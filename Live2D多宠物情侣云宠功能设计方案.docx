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B82F" w14:textId="77777777" w:rsidR="000A3262" w:rsidRDefault="000A3262">
      <w:pPr>
        <w:spacing w:after="160" w:line="312" w:lineRule="auto"/>
        <w:jc w:val="center"/>
        <w:rPr>
          <w:lang w:eastAsia="zh-CN"/>
        </w:rPr>
      </w:pPr>
      <w:r>
        <w:rPr>
          <w:b/>
          <w:bCs/>
          <w:color w:val="562C43"/>
          <w:sz w:val="48"/>
          <w:szCs w:val="48"/>
          <w:lang w:eastAsia="zh-CN"/>
        </w:rPr>
        <w:t>Live2D 多宠物情侣云宠功能设计方案</w:t>
      </w:r>
    </w:p>
    <w:p w14:paraId="759F5D84" w14:textId="77777777" w:rsidR="000A3262" w:rsidRDefault="000A3262">
      <w:pPr>
        <w:spacing w:after="240" w:line="312" w:lineRule="auto"/>
        <w:jc w:val="center"/>
        <w:rPr>
          <w:lang w:eastAsia="zh-CN"/>
        </w:rPr>
      </w:pPr>
      <w:r>
        <w:rPr>
          <w:color w:val="6E5B66"/>
          <w:sz w:val="23"/>
          <w:szCs w:val="23"/>
          <w:lang w:eastAsia="zh-CN"/>
        </w:rPr>
        <w:t>围绕首页、分享页、记忆页构建“住在 App 里的宠物生命体”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CB5FDC" w14:paraId="6F607BC0" w14:textId="77777777">
        <w:trPr>
          <w:jc w:val="center"/>
        </w:trPr>
        <w:tc>
          <w:tcPr>
            <w:tcW w:w="9994" w:type="dxa"/>
            <w:shd w:val="clear" w:color="auto" w:fill="F2E6EF"/>
          </w:tcPr>
          <w:p w14:paraId="46315D95" w14:textId="77777777" w:rsidR="00CB5FDC" w:rsidRDefault="00000000">
            <w:pPr>
              <w:rPr>
                <w:lang w:eastAsia="zh-CN"/>
              </w:rPr>
            </w:pPr>
            <w:r>
              <w:rPr>
                <w:b/>
                <w:color w:val="7D3656"/>
                <w:sz w:val="22"/>
                <w:lang w:eastAsia="zh-CN"/>
              </w:rPr>
              <w:t>设计总原则</w:t>
            </w:r>
          </w:p>
          <w:p w14:paraId="6EDFE43C" w14:textId="77777777" w:rsidR="00CB5FDC" w:rsidRDefault="00000000">
            <w:pPr>
              <w:rPr>
                <w:lang w:eastAsia="zh-CN"/>
              </w:rPr>
            </w:pPr>
            <w:r>
              <w:rPr>
                <w:color w:val="464646"/>
                <w:sz w:val="19"/>
                <w:lang w:eastAsia="zh-CN"/>
              </w:rPr>
              <w:t>宠物不会说完整人话。它通过动作、叫声、符号气泡、物件和足迹表达情绪。</w:t>
            </w:r>
          </w:p>
          <w:p w14:paraId="1E43BA19" w14:textId="77777777" w:rsidR="00CB5FDC" w:rsidRDefault="00000000">
            <w:pPr>
              <w:rPr>
                <w:lang w:eastAsia="zh-CN"/>
              </w:rPr>
            </w:pPr>
            <w:r>
              <w:rPr>
                <w:color w:val="464646"/>
                <w:sz w:val="19"/>
                <w:lang w:eastAsia="zh-CN"/>
              </w:rPr>
              <w:t>宠物拥有独立于用户页面的虚拟位置，可以自主前往首页、分享页、记忆页等“房间”。</w:t>
            </w:r>
          </w:p>
          <w:p w14:paraId="274724EE" w14:textId="77777777" w:rsidR="00CB5FDC" w:rsidRDefault="00000000">
            <w:pPr>
              <w:rPr>
                <w:lang w:eastAsia="zh-CN"/>
              </w:rPr>
            </w:pPr>
            <w:r>
              <w:rPr>
                <w:color w:val="464646"/>
                <w:sz w:val="19"/>
                <w:lang w:eastAsia="zh-CN"/>
              </w:rPr>
              <w:t>用户界面不会被宠物强制切换；用户进入宠物所在页面时，才会自然遇见它。</w:t>
            </w:r>
          </w:p>
        </w:tc>
      </w:tr>
    </w:tbl>
    <w:p w14:paraId="637864EA" w14:textId="77777777" w:rsidR="00CB5FDC" w:rsidRDefault="00CB5FDC">
      <w:pPr>
        <w:spacing w:after="100"/>
        <w:rPr>
          <w:lang w:eastAsia="zh-CN"/>
        </w:rPr>
      </w:pPr>
    </w:p>
    <w:p w14:paraId="5F964C5F" w14:textId="77777777" w:rsidR="000A3262" w:rsidRDefault="000A3262" w:rsidP="000A3262">
      <w:pPr>
        <w:pStyle w:val="1"/>
        <w:spacing w:after="100" w:line="288" w:lineRule="auto"/>
        <w:rPr>
          <w:rFonts w:ascii="Noto Sans CJK SC" w:eastAsiaTheme="minorEastAsia" w:hAnsi="Noto Sans CJK SC"/>
          <w:lang w:eastAsia="zh-CN"/>
        </w:rPr>
      </w:pPr>
      <w:r>
        <w:rPr>
          <w:rFonts w:ascii="Noto Sans CJK SC" w:eastAsia="Noto Sans CJK SC" w:hAnsi="Noto Sans CJK SC"/>
          <w:lang w:eastAsia="zh-CN"/>
        </w:rPr>
        <w:t>1. 产品定位</w:t>
      </w:r>
    </w:p>
    <w:p w14:paraId="455F6814" w14:textId="77777777" w:rsidR="000A3262" w:rsidRDefault="000A3262">
      <w:pPr>
        <w:spacing w:after="160" w:line="360" w:lineRule="auto"/>
        <w:rPr>
          <w:lang w:eastAsia="zh-CN"/>
        </w:rPr>
      </w:pPr>
      <w:r>
        <w:rPr>
          <w:lang w:eastAsia="zh-CN"/>
        </w:rPr>
        <w:t>这个宠物系统不是一个固定在屏幕角落的装饰，也不是会聊天的 AI 助手，而是情侣 App 里共同拥有的“陪伴型生命体”。</w:t>
      </w:r>
    </w:p>
    <w:p w14:paraId="3D7A3B7A" w14:textId="77777777" w:rsidR="000A3262" w:rsidRDefault="000A3262">
      <w:pPr>
        <w:spacing w:after="160" w:line="360" w:lineRule="auto"/>
        <w:rPr>
          <w:lang w:eastAsia="zh-CN"/>
        </w:rPr>
      </w:pPr>
      <w:r>
        <w:rPr>
          <w:lang w:eastAsia="zh-CN"/>
        </w:rPr>
        <w:t>它的价值是让首页、分享页、记忆页不再只是功能页面，而像一个有生命的共同空间：宠物会停留、离开、回来、送信、看照片、陪伴写分享卡，甚至在用户没进入某个页面时也会自己去那里活动。</w:t>
      </w:r>
    </w:p>
    <w:p w14:paraId="5C427BF9" w14:textId="77777777" w:rsidR="000A3262" w:rsidRDefault="000A3262">
      <w:pPr>
        <w:spacing w:line="360" w:lineRule="auto"/>
      </w:pPr>
      <w:r>
        <w:rPr>
          <w:lang w:eastAsia="zh-CN"/>
        </w:rPr>
        <w:t>第一只宠物可以是小猫，但系统设计不绑定小猫。</w:t>
      </w:r>
      <w:proofErr w:type="spellStart"/>
      <w:r>
        <w:t>后续可以扩展小狗、小兔、小鸟、狐狸、水豚或幻想宠物，每种宠物都有不同动作、声音、偏好和小窝风格</w:t>
      </w:r>
      <w:proofErr w:type="spellEnd"/>
      <w:r>
        <w:t>。</w:t>
      </w:r>
    </w:p>
    <w:p w14:paraId="028A0F3F" w14:textId="77777777" w:rsidR="000A3262" w:rsidRDefault="000A3262" w:rsidP="000A3262">
      <w:pPr>
        <w:pStyle w:val="1"/>
        <w:spacing w:after="100" w:line="288" w:lineRule="auto"/>
        <w:rPr>
          <w:rFonts w:ascii="Noto Sans CJK SC" w:eastAsiaTheme="minorEastAsia" w:hAnsi="Noto Sans CJK SC"/>
        </w:rPr>
      </w:pPr>
      <w:r>
        <w:rPr>
          <w:rFonts w:ascii="Noto Sans CJK SC" w:eastAsia="Noto Sans CJK SC" w:hAnsi="Noto Sans CJK SC"/>
        </w:rPr>
        <w:t xml:space="preserve">2. </w:t>
      </w:r>
      <w:proofErr w:type="spellStart"/>
      <w:r>
        <w:rPr>
          <w:rFonts w:ascii="Noto Sans CJK SC" w:eastAsia="Noto Sans CJK SC" w:hAnsi="Noto Sans CJK SC"/>
        </w:rPr>
        <w:t>核心体验原则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33"/>
        <w:gridCol w:w="8077"/>
      </w:tblGrid>
      <w:tr w:rsidR="00CB5FDC" w14:paraId="41B5C611" w14:textId="77777777">
        <w:trPr>
          <w:jc w:val="center"/>
        </w:trPr>
        <w:tc>
          <w:tcPr>
            <w:tcW w:w="2160" w:type="dxa"/>
            <w:shd w:val="clear" w:color="auto" w:fill="EBD7E2"/>
            <w:vAlign w:val="center"/>
          </w:tcPr>
          <w:p w14:paraId="596E55ED" w14:textId="77777777" w:rsidR="00CB5FDC" w:rsidRDefault="00000000">
            <w:proofErr w:type="spellStart"/>
            <w:r>
              <w:rPr>
                <w:b/>
                <w:color w:val="4B2B3F"/>
                <w:sz w:val="19"/>
              </w:rPr>
              <w:t>原则</w:t>
            </w:r>
            <w:proofErr w:type="spellEnd"/>
          </w:p>
        </w:tc>
        <w:tc>
          <w:tcPr>
            <w:tcW w:w="8208" w:type="dxa"/>
            <w:shd w:val="clear" w:color="auto" w:fill="EBD7E2"/>
            <w:vAlign w:val="center"/>
          </w:tcPr>
          <w:p w14:paraId="78E34407" w14:textId="77777777" w:rsidR="00CB5FDC" w:rsidRDefault="00000000">
            <w:r>
              <w:rPr>
                <w:b/>
                <w:color w:val="4B2B3F"/>
                <w:sz w:val="19"/>
              </w:rPr>
              <w:t>说明</w:t>
            </w:r>
          </w:p>
        </w:tc>
      </w:tr>
      <w:tr w:rsidR="00CB5FDC" w14:paraId="58E675BA" w14:textId="77777777">
        <w:trPr>
          <w:jc w:val="center"/>
        </w:trPr>
        <w:tc>
          <w:tcPr>
            <w:tcW w:w="2160" w:type="dxa"/>
            <w:vAlign w:val="center"/>
          </w:tcPr>
          <w:p w14:paraId="757C47E0" w14:textId="77777777" w:rsidR="00CB5FDC" w:rsidRDefault="00000000">
            <w:r>
              <w:rPr>
                <w:sz w:val="18"/>
              </w:rPr>
              <w:t>不说人话</w:t>
            </w:r>
          </w:p>
        </w:tc>
        <w:tc>
          <w:tcPr>
            <w:tcW w:w="8208" w:type="dxa"/>
            <w:vAlign w:val="center"/>
          </w:tcPr>
          <w:p w14:paraId="3BDE4414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宠物不输出完整中文句子，不承担聊天助手角色。它只用叫声、符号、动作和物件表达。</w:t>
            </w:r>
          </w:p>
        </w:tc>
      </w:tr>
      <w:tr w:rsidR="00CB5FDC" w14:paraId="3D2A55DD" w14:textId="77777777">
        <w:trPr>
          <w:jc w:val="center"/>
        </w:trPr>
        <w:tc>
          <w:tcPr>
            <w:tcW w:w="2160" w:type="dxa"/>
            <w:vAlign w:val="center"/>
          </w:tcPr>
          <w:p w14:paraId="1C3F3ED5" w14:textId="77777777" w:rsidR="00CB5FDC" w:rsidRDefault="00000000">
            <w:proofErr w:type="spellStart"/>
            <w:r>
              <w:rPr>
                <w:sz w:val="18"/>
              </w:rPr>
              <w:t>像生物，不像挂件</w:t>
            </w:r>
            <w:proofErr w:type="spellEnd"/>
          </w:p>
        </w:tc>
        <w:tc>
          <w:tcPr>
            <w:tcW w:w="8208" w:type="dxa"/>
            <w:vAlign w:val="center"/>
          </w:tcPr>
          <w:p w14:paraId="415A3830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宠物有自己的状态、心情、位置和日常活动，不永远贴在当前页面。</w:t>
            </w:r>
          </w:p>
        </w:tc>
      </w:tr>
      <w:tr w:rsidR="00CB5FDC" w14:paraId="7EB98FB0" w14:textId="77777777">
        <w:trPr>
          <w:jc w:val="center"/>
        </w:trPr>
        <w:tc>
          <w:tcPr>
            <w:tcW w:w="2160" w:type="dxa"/>
            <w:vAlign w:val="center"/>
          </w:tcPr>
          <w:p w14:paraId="1C2CE39E" w14:textId="77777777" w:rsidR="00CB5FDC" w:rsidRDefault="00000000">
            <w:proofErr w:type="spellStart"/>
            <w:r>
              <w:rPr>
                <w:sz w:val="18"/>
              </w:rPr>
              <w:t>用户不被打断</w:t>
            </w:r>
            <w:proofErr w:type="spellEnd"/>
          </w:p>
        </w:tc>
        <w:tc>
          <w:tcPr>
            <w:tcW w:w="8208" w:type="dxa"/>
            <w:vAlign w:val="center"/>
          </w:tcPr>
          <w:p w14:paraId="0124E032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宠物可以跑去别的页面，但不能替用户切页面、点击分享、打开记忆或发送内容。</w:t>
            </w:r>
          </w:p>
        </w:tc>
      </w:tr>
      <w:tr w:rsidR="00CB5FDC" w14:paraId="2FBBBA9E" w14:textId="77777777">
        <w:trPr>
          <w:jc w:val="center"/>
        </w:trPr>
        <w:tc>
          <w:tcPr>
            <w:tcW w:w="2160" w:type="dxa"/>
            <w:vAlign w:val="center"/>
          </w:tcPr>
          <w:p w14:paraId="2FCA559D" w14:textId="77777777" w:rsidR="00CB5FDC" w:rsidRDefault="00000000">
            <w:proofErr w:type="spellStart"/>
            <w:r>
              <w:rPr>
                <w:sz w:val="18"/>
              </w:rPr>
              <w:t>情侣共同拥有</w:t>
            </w:r>
            <w:proofErr w:type="spellEnd"/>
          </w:p>
        </w:tc>
        <w:tc>
          <w:tcPr>
            <w:tcW w:w="8208" w:type="dxa"/>
            <w:vAlign w:val="center"/>
          </w:tcPr>
          <w:p w14:paraId="00434506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宠物状态由两个人共同影响，送信、回忆、互动事件都服务于情侣关系。</w:t>
            </w:r>
          </w:p>
        </w:tc>
      </w:tr>
      <w:tr w:rsidR="00CB5FDC" w14:paraId="2B49733E" w14:textId="77777777">
        <w:trPr>
          <w:jc w:val="center"/>
        </w:trPr>
        <w:tc>
          <w:tcPr>
            <w:tcW w:w="2160" w:type="dxa"/>
            <w:vAlign w:val="center"/>
          </w:tcPr>
          <w:p w14:paraId="4FF30528" w14:textId="77777777" w:rsidR="00CB5FDC" w:rsidRDefault="00000000">
            <w:proofErr w:type="spellStart"/>
            <w:r>
              <w:rPr>
                <w:sz w:val="18"/>
              </w:rPr>
              <w:t>轻养成，不制造压力</w:t>
            </w:r>
            <w:proofErr w:type="spellEnd"/>
          </w:p>
        </w:tc>
        <w:tc>
          <w:tcPr>
            <w:tcW w:w="8208" w:type="dxa"/>
            <w:vAlign w:val="center"/>
          </w:tcPr>
          <w:p w14:paraId="3919BBE1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不喂不会惩罚，不互动不会“掉好感”，只让宠物更安静或回窝休息。</w:t>
            </w:r>
          </w:p>
        </w:tc>
      </w:tr>
      <w:tr w:rsidR="00CB5FDC" w14:paraId="39FC9A66" w14:textId="77777777">
        <w:trPr>
          <w:jc w:val="center"/>
        </w:trPr>
        <w:tc>
          <w:tcPr>
            <w:tcW w:w="2160" w:type="dxa"/>
            <w:vAlign w:val="center"/>
          </w:tcPr>
          <w:p w14:paraId="3BD6D675" w14:textId="77777777" w:rsidR="00CB5FDC" w:rsidRDefault="00000000">
            <w:proofErr w:type="spellStart"/>
            <w:r>
              <w:rPr>
                <w:sz w:val="18"/>
              </w:rPr>
              <w:t>多宠物可扩展</w:t>
            </w:r>
            <w:proofErr w:type="spellEnd"/>
          </w:p>
        </w:tc>
        <w:tc>
          <w:tcPr>
            <w:tcW w:w="8208" w:type="dxa"/>
            <w:vAlign w:val="center"/>
          </w:tcPr>
          <w:p w14:paraId="3BEE248A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功能设计抽象成宠物能力，而不是写死“猫会做什么”。</w:t>
            </w:r>
          </w:p>
        </w:tc>
      </w:tr>
    </w:tbl>
    <w:p w14:paraId="2ABC13D9" w14:textId="77777777" w:rsidR="00CB5FDC" w:rsidRDefault="00CB5FDC">
      <w:pPr>
        <w:spacing w:after="100"/>
        <w:rPr>
          <w:lang w:eastAsia="zh-CN"/>
        </w:rPr>
      </w:pPr>
    </w:p>
    <w:p w14:paraId="6C59E4AE" w14:textId="77777777" w:rsidR="000A3262" w:rsidRDefault="000A3262" w:rsidP="000A3262">
      <w:pPr>
        <w:pStyle w:val="1"/>
        <w:spacing w:after="100" w:line="288" w:lineRule="auto"/>
        <w:rPr>
          <w:rFonts w:ascii="Noto Sans CJK SC" w:eastAsiaTheme="minorEastAsia" w:hAnsi="Noto Sans CJK SC"/>
          <w:lang w:eastAsia="zh-CN"/>
        </w:rPr>
      </w:pPr>
      <w:r>
        <w:rPr>
          <w:rFonts w:ascii="Noto Sans CJK SC" w:eastAsia="Noto Sans CJK SC" w:hAnsi="Noto Sans CJK SC"/>
          <w:lang w:eastAsia="zh-CN"/>
        </w:rPr>
        <w:t>3. App 三个板块的世界观</w:t>
      </w:r>
    </w:p>
    <w:p w14:paraId="46EF3B35" w14:textId="77777777" w:rsidR="00CB5FDC" w:rsidRDefault="00000000">
      <w:pPr>
        <w:spacing w:after="100" w:line="300" w:lineRule="auto"/>
        <w:rPr>
          <w:lang w:eastAsia="zh-CN"/>
        </w:rPr>
      </w:pPr>
      <w:r>
        <w:rPr>
          <w:lang w:eastAsia="zh-CN"/>
        </w:rPr>
        <w:t>把首页、分享页、记忆页看成宠物生活的三个“房间”。用户当前所在页面和宠物当前所在页面是两个独立概念。用户可以停留在首页，宠物却已经自己跑到了分享页或记忆页。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63"/>
        <w:gridCol w:w="2695"/>
        <w:gridCol w:w="5952"/>
      </w:tblGrid>
      <w:tr w:rsidR="00CB5FDC" w14:paraId="4501A072" w14:textId="77777777">
        <w:trPr>
          <w:jc w:val="center"/>
        </w:trPr>
        <w:tc>
          <w:tcPr>
            <w:tcW w:w="1584" w:type="dxa"/>
            <w:shd w:val="clear" w:color="auto" w:fill="EBD7E2"/>
            <w:vAlign w:val="center"/>
          </w:tcPr>
          <w:p w14:paraId="62BF293B" w14:textId="77777777" w:rsidR="00CB5FDC" w:rsidRDefault="00000000">
            <w:proofErr w:type="spellStart"/>
            <w:r>
              <w:rPr>
                <w:b/>
                <w:color w:val="4B2B3F"/>
                <w:sz w:val="19"/>
              </w:rPr>
              <w:t>板块</w:t>
            </w:r>
            <w:proofErr w:type="spellEnd"/>
          </w:p>
        </w:tc>
        <w:tc>
          <w:tcPr>
            <w:tcW w:w="2736" w:type="dxa"/>
            <w:shd w:val="clear" w:color="auto" w:fill="EBD7E2"/>
            <w:vAlign w:val="center"/>
          </w:tcPr>
          <w:p w14:paraId="5A9DB97D" w14:textId="77777777" w:rsidR="00CB5FDC" w:rsidRDefault="00000000">
            <w:r>
              <w:rPr>
                <w:b/>
                <w:color w:val="4B2B3F"/>
                <w:sz w:val="19"/>
              </w:rPr>
              <w:t>宠物世界里的含义</w:t>
            </w:r>
          </w:p>
        </w:tc>
        <w:tc>
          <w:tcPr>
            <w:tcW w:w="6048" w:type="dxa"/>
            <w:shd w:val="clear" w:color="auto" w:fill="EBD7E2"/>
            <w:vAlign w:val="center"/>
          </w:tcPr>
          <w:p w14:paraId="6FE1D051" w14:textId="77777777" w:rsidR="00CB5FDC" w:rsidRDefault="00000000">
            <w:r>
              <w:rPr>
                <w:b/>
                <w:color w:val="4B2B3F"/>
                <w:sz w:val="19"/>
              </w:rPr>
              <w:t>主要宠物行为</w:t>
            </w:r>
          </w:p>
        </w:tc>
      </w:tr>
      <w:tr w:rsidR="00CB5FDC" w14:paraId="6512ADE1" w14:textId="77777777">
        <w:trPr>
          <w:jc w:val="center"/>
        </w:trPr>
        <w:tc>
          <w:tcPr>
            <w:tcW w:w="1584" w:type="dxa"/>
            <w:vAlign w:val="center"/>
          </w:tcPr>
          <w:p w14:paraId="6A751A57" w14:textId="77777777" w:rsidR="00CB5FDC" w:rsidRDefault="00000000">
            <w:r>
              <w:rPr>
                <w:sz w:val="18"/>
              </w:rPr>
              <w:t>首页</w:t>
            </w:r>
          </w:p>
        </w:tc>
        <w:tc>
          <w:tcPr>
            <w:tcW w:w="2736" w:type="dxa"/>
            <w:vAlign w:val="center"/>
          </w:tcPr>
          <w:p w14:paraId="29806F26" w14:textId="77777777" w:rsidR="00CB5FDC" w:rsidRDefault="00000000">
            <w:r>
              <w:rPr>
                <w:sz w:val="18"/>
              </w:rPr>
              <w:t>客厅 / 日常活动区</w:t>
            </w:r>
          </w:p>
        </w:tc>
        <w:tc>
          <w:tcPr>
            <w:tcW w:w="6048" w:type="dxa"/>
            <w:vAlign w:val="center"/>
          </w:tcPr>
          <w:p w14:paraId="3F34BBBA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宠物闲逛、趴卡片、靠近入口、偶尔离开去别的页面。</w:t>
            </w:r>
          </w:p>
        </w:tc>
      </w:tr>
      <w:tr w:rsidR="00CB5FDC" w14:paraId="23CF755C" w14:textId="77777777">
        <w:trPr>
          <w:jc w:val="center"/>
        </w:trPr>
        <w:tc>
          <w:tcPr>
            <w:tcW w:w="1584" w:type="dxa"/>
            <w:vAlign w:val="center"/>
          </w:tcPr>
          <w:p w14:paraId="18A56C61" w14:textId="77777777" w:rsidR="00CB5FDC" w:rsidRDefault="00000000">
            <w:proofErr w:type="spellStart"/>
            <w:r>
              <w:rPr>
                <w:sz w:val="18"/>
              </w:rPr>
              <w:t>分享页</w:t>
            </w:r>
            <w:proofErr w:type="spellEnd"/>
          </w:p>
        </w:tc>
        <w:tc>
          <w:tcPr>
            <w:tcW w:w="2736" w:type="dxa"/>
            <w:vAlign w:val="center"/>
          </w:tcPr>
          <w:p w14:paraId="1D3B7E56" w14:textId="77777777" w:rsidR="00CB5FDC" w:rsidRDefault="00000000">
            <w:r>
              <w:rPr>
                <w:sz w:val="18"/>
              </w:rPr>
              <w:t>展示台 / 送信台</w:t>
            </w:r>
          </w:p>
        </w:tc>
        <w:tc>
          <w:tcPr>
            <w:tcW w:w="6048" w:type="dxa"/>
            <w:vAlign w:val="center"/>
          </w:tcPr>
          <w:p w14:paraId="0E6A6C75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宠物叼信封、看分享卡、抱爱心图标、分享成功后开心反馈。</w:t>
            </w:r>
          </w:p>
        </w:tc>
      </w:tr>
      <w:tr w:rsidR="00CB5FDC" w14:paraId="72DDCDC6" w14:textId="77777777">
        <w:trPr>
          <w:jc w:val="center"/>
        </w:trPr>
        <w:tc>
          <w:tcPr>
            <w:tcW w:w="1584" w:type="dxa"/>
            <w:vAlign w:val="center"/>
          </w:tcPr>
          <w:p w14:paraId="68D60E61" w14:textId="77777777" w:rsidR="00CB5FDC" w:rsidRDefault="00000000">
            <w:proofErr w:type="spellStart"/>
            <w:r>
              <w:rPr>
                <w:sz w:val="18"/>
              </w:rPr>
              <w:t>记忆页</w:t>
            </w:r>
            <w:proofErr w:type="spellEnd"/>
          </w:p>
        </w:tc>
        <w:tc>
          <w:tcPr>
            <w:tcW w:w="2736" w:type="dxa"/>
            <w:vAlign w:val="center"/>
          </w:tcPr>
          <w:p w14:paraId="76F295C6" w14:textId="77777777" w:rsidR="00CB5FDC" w:rsidRDefault="00000000">
            <w:r>
              <w:rPr>
                <w:sz w:val="18"/>
              </w:rPr>
              <w:t>相册 / 回忆馆</w:t>
            </w:r>
          </w:p>
        </w:tc>
        <w:tc>
          <w:tcPr>
            <w:tcW w:w="6048" w:type="dxa"/>
            <w:vAlign w:val="center"/>
          </w:tcPr>
          <w:p w14:paraId="5368B468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宠物看照片、守在回忆旁、在纪念卡旁休息、触发回忆情绪。</w:t>
            </w:r>
          </w:p>
        </w:tc>
      </w:tr>
    </w:tbl>
    <w:p w14:paraId="422C1685" w14:textId="77777777" w:rsidR="00CB5FDC" w:rsidRDefault="00CB5FDC">
      <w:pPr>
        <w:spacing w:after="100"/>
        <w:rPr>
          <w:lang w:eastAsia="zh-CN"/>
        </w:rPr>
      </w:pPr>
    </w:p>
    <w:p w14:paraId="05B17266" w14:textId="77777777" w:rsidR="000A3262" w:rsidRDefault="000A3262" w:rsidP="000A3262">
      <w:pPr>
        <w:pStyle w:val="1"/>
        <w:spacing w:after="100" w:line="288" w:lineRule="auto"/>
        <w:rPr>
          <w:rFonts w:ascii="Noto Sans CJK SC" w:eastAsiaTheme="minorEastAsia" w:hAnsi="Noto Sans CJK SC"/>
          <w:lang w:eastAsia="zh-CN"/>
        </w:rPr>
      </w:pPr>
      <w:r>
        <w:rPr>
          <w:rFonts w:ascii="Noto Sans CJK SC" w:eastAsia="Noto Sans CJK SC" w:hAnsi="Noto Sans CJK SC"/>
          <w:lang w:eastAsia="zh-CN"/>
        </w:rPr>
        <w:t>4. 宠物自主漫游系统</w:t>
      </w:r>
    </w:p>
    <w:p w14:paraId="153562A1" w14:textId="77777777" w:rsidR="000A3262" w:rsidRDefault="000A3262">
      <w:pPr>
        <w:spacing w:after="160" w:line="360" w:lineRule="auto"/>
      </w:pPr>
      <w:r>
        <w:rPr>
          <w:lang w:eastAsia="zh-CN"/>
        </w:rPr>
        <w:t>自主漫游是这个方案的核心。</w:t>
      </w:r>
      <w:proofErr w:type="spellStart"/>
      <w:r>
        <w:t>宠物拥有独立的虚拟位置，它可以根据心情、时间、情侣互动和页面内容，自主前往首页、分享页、记忆页活动。用户不会被自动带过去</w:t>
      </w:r>
      <w:proofErr w:type="spellEnd"/>
      <w:r>
        <w:t>。</w:t>
      </w:r>
    </w:p>
    <w:p w14:paraId="3F5FB1DE" w14:textId="77777777" w:rsidR="000A3262" w:rsidRDefault="000A3262" w:rsidP="000A3262">
      <w:pPr>
        <w:pStyle w:val="21"/>
        <w:spacing w:after="100" w:line="288" w:lineRule="auto"/>
        <w:rPr>
          <w:rFonts w:ascii="Noto Sans CJK SC" w:eastAsiaTheme="minorEastAsia" w:hAnsi="Noto Sans CJK SC"/>
          <w:lang w:eastAsia="zh-CN"/>
        </w:rPr>
      </w:pPr>
      <w:r>
        <w:rPr>
          <w:rFonts w:ascii="Noto Sans CJK SC" w:eastAsia="Noto Sans CJK SC" w:hAnsi="Noto Sans CJK SC"/>
          <w:lang w:eastAsia="zh-CN"/>
        </w:rPr>
        <w:t>4.1 宠物位置与用户位置分离</w:t>
      </w:r>
    </w:p>
    <w:p w14:paraId="43896D96" w14:textId="77777777" w:rsidR="000A3262" w:rsidRDefault="000A3262">
      <w:pPr>
        <w:spacing w:after="160" w:line="360" w:lineRule="auto"/>
      </w:pPr>
      <w:r>
        <w:rPr>
          <w:lang w:eastAsia="zh-CN"/>
        </w:rPr>
        <w:t>用户位置表示用户正在看的页面；宠物位置表示宠物此刻所在的 App 房间。</w:t>
      </w:r>
      <w:proofErr w:type="spellStart"/>
      <w:r>
        <w:t>两者可以一致，也可以不同</w:t>
      </w:r>
      <w:proofErr w:type="spellEnd"/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3726"/>
        <w:gridCol w:w="3717"/>
      </w:tblGrid>
      <w:tr w:rsidR="00CB5FDC" w14:paraId="4331C43B" w14:textId="77777777">
        <w:trPr>
          <w:jc w:val="center"/>
        </w:trPr>
        <w:tc>
          <w:tcPr>
            <w:tcW w:w="2880" w:type="dxa"/>
            <w:shd w:val="clear" w:color="auto" w:fill="EBD7E2"/>
            <w:vAlign w:val="center"/>
          </w:tcPr>
          <w:p w14:paraId="44B656BA" w14:textId="77777777" w:rsidR="00CB5FDC" w:rsidRDefault="00000000">
            <w:proofErr w:type="spellStart"/>
            <w:r>
              <w:rPr>
                <w:b/>
                <w:color w:val="4B2B3F"/>
                <w:sz w:val="19"/>
              </w:rPr>
              <w:t>场景</w:t>
            </w:r>
            <w:proofErr w:type="spellEnd"/>
          </w:p>
        </w:tc>
        <w:tc>
          <w:tcPr>
            <w:tcW w:w="3888" w:type="dxa"/>
            <w:shd w:val="clear" w:color="auto" w:fill="EBD7E2"/>
            <w:vAlign w:val="center"/>
          </w:tcPr>
          <w:p w14:paraId="2229EA73" w14:textId="77777777" w:rsidR="00CB5FDC" w:rsidRDefault="00000000">
            <w:r>
              <w:rPr>
                <w:b/>
                <w:color w:val="4B2B3F"/>
                <w:sz w:val="19"/>
              </w:rPr>
              <w:t>用户看到什么</w:t>
            </w:r>
          </w:p>
        </w:tc>
        <w:tc>
          <w:tcPr>
            <w:tcW w:w="3888" w:type="dxa"/>
            <w:shd w:val="clear" w:color="auto" w:fill="EBD7E2"/>
            <w:vAlign w:val="center"/>
          </w:tcPr>
          <w:p w14:paraId="3D13FF31" w14:textId="77777777" w:rsidR="00CB5FDC" w:rsidRDefault="00000000">
            <w:r>
              <w:rPr>
                <w:b/>
                <w:color w:val="4B2B3F"/>
                <w:sz w:val="19"/>
              </w:rPr>
              <w:t>宠物实际状态</w:t>
            </w:r>
          </w:p>
        </w:tc>
      </w:tr>
      <w:tr w:rsidR="00CB5FDC" w14:paraId="2378A6C8" w14:textId="77777777">
        <w:trPr>
          <w:jc w:val="center"/>
        </w:trPr>
        <w:tc>
          <w:tcPr>
            <w:tcW w:w="2880" w:type="dxa"/>
            <w:vAlign w:val="center"/>
          </w:tcPr>
          <w:p w14:paraId="6741E592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用户在首页，宠物也在首页</w:t>
            </w:r>
          </w:p>
        </w:tc>
        <w:tc>
          <w:tcPr>
            <w:tcW w:w="3888" w:type="dxa"/>
            <w:vAlign w:val="center"/>
          </w:tcPr>
          <w:p w14:paraId="6610FF95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首页上能看到宠物在卡片旁活动</w:t>
            </w:r>
          </w:p>
        </w:tc>
        <w:tc>
          <w:tcPr>
            <w:tcW w:w="3888" w:type="dxa"/>
            <w:vAlign w:val="center"/>
          </w:tcPr>
          <w:p w14:paraId="3529E666" w14:textId="77777777" w:rsidR="00CB5FDC" w:rsidRDefault="00000000">
            <w:proofErr w:type="spellStart"/>
            <w:r>
              <w:rPr>
                <w:sz w:val="18"/>
              </w:rPr>
              <w:t>宠物当前停留在首页</w:t>
            </w:r>
            <w:proofErr w:type="spellEnd"/>
          </w:p>
        </w:tc>
      </w:tr>
      <w:tr w:rsidR="00CB5FDC" w14:paraId="2D5749D8" w14:textId="77777777">
        <w:trPr>
          <w:jc w:val="center"/>
        </w:trPr>
        <w:tc>
          <w:tcPr>
            <w:tcW w:w="2880" w:type="dxa"/>
            <w:vAlign w:val="center"/>
          </w:tcPr>
          <w:p w14:paraId="66A30452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用户在首页，宠物跑去分享页</w:t>
            </w:r>
          </w:p>
        </w:tc>
        <w:tc>
          <w:tcPr>
            <w:tcW w:w="3888" w:type="dxa"/>
            <w:vAlign w:val="center"/>
          </w:tcPr>
          <w:p w14:paraId="16E9AA70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首页上宠物从边缘离开，之后暂时不出现</w:t>
            </w:r>
          </w:p>
        </w:tc>
        <w:tc>
          <w:tcPr>
            <w:tcW w:w="3888" w:type="dxa"/>
            <w:vAlign w:val="center"/>
          </w:tcPr>
          <w:p w14:paraId="1D3C4CB4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宠物正在分享页玩分享卡或信封</w:t>
            </w:r>
          </w:p>
        </w:tc>
      </w:tr>
      <w:tr w:rsidR="00CB5FDC" w14:paraId="73D30DBC" w14:textId="77777777">
        <w:trPr>
          <w:jc w:val="center"/>
        </w:trPr>
        <w:tc>
          <w:tcPr>
            <w:tcW w:w="2880" w:type="dxa"/>
            <w:vAlign w:val="center"/>
          </w:tcPr>
          <w:p w14:paraId="08B89CA5" w14:textId="77777777" w:rsidR="00CB5FDC" w:rsidRDefault="00000000">
            <w:proofErr w:type="spellStart"/>
            <w:r>
              <w:rPr>
                <w:sz w:val="18"/>
              </w:rPr>
              <w:t>用户后来进入分享页</w:t>
            </w:r>
            <w:proofErr w:type="spellEnd"/>
          </w:p>
        </w:tc>
        <w:tc>
          <w:tcPr>
            <w:tcW w:w="3888" w:type="dxa"/>
            <w:vAlign w:val="center"/>
          </w:tcPr>
          <w:p w14:paraId="2D5E09C2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用户看到宠物已经在分享页等着或玩着</w:t>
            </w:r>
          </w:p>
        </w:tc>
        <w:tc>
          <w:tcPr>
            <w:tcW w:w="3888" w:type="dxa"/>
            <w:vAlign w:val="center"/>
          </w:tcPr>
          <w:p w14:paraId="0BA92A93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宠物位置与用户位置重新重合</w:t>
            </w:r>
          </w:p>
        </w:tc>
      </w:tr>
      <w:tr w:rsidR="00CB5FDC" w14:paraId="7997144B" w14:textId="77777777">
        <w:trPr>
          <w:jc w:val="center"/>
        </w:trPr>
        <w:tc>
          <w:tcPr>
            <w:tcW w:w="2880" w:type="dxa"/>
            <w:vAlign w:val="center"/>
          </w:tcPr>
          <w:p w14:paraId="02C2D851" w14:textId="77777777" w:rsidR="00CB5FDC" w:rsidRDefault="00000000">
            <w:proofErr w:type="spellStart"/>
            <w:r>
              <w:rPr>
                <w:sz w:val="18"/>
              </w:rPr>
              <w:t>宠物从记忆页回来</w:t>
            </w:r>
            <w:proofErr w:type="spellEnd"/>
          </w:p>
        </w:tc>
        <w:tc>
          <w:tcPr>
            <w:tcW w:w="3888" w:type="dxa"/>
            <w:vAlign w:val="center"/>
          </w:tcPr>
          <w:p w14:paraId="07F14803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宠物从页面边缘钻回首页，带着照片符号或星星</w:t>
            </w:r>
          </w:p>
        </w:tc>
        <w:tc>
          <w:tcPr>
            <w:tcW w:w="3888" w:type="dxa"/>
            <w:vAlign w:val="center"/>
          </w:tcPr>
          <w:p w14:paraId="4E64517D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宠物完成一次自主行程</w:t>
            </w:r>
          </w:p>
        </w:tc>
      </w:tr>
    </w:tbl>
    <w:p w14:paraId="33F287BE" w14:textId="77777777" w:rsidR="00CB5FDC" w:rsidRDefault="00CB5FDC">
      <w:pPr>
        <w:spacing w:after="100"/>
        <w:rPr>
          <w:lang w:eastAsia="zh-CN"/>
        </w:rPr>
      </w:pPr>
    </w:p>
    <w:p w14:paraId="35D00263" w14:textId="77777777" w:rsidR="000A3262" w:rsidRDefault="000A3262" w:rsidP="000A3262">
      <w:pPr>
        <w:pStyle w:val="21"/>
        <w:spacing w:after="100" w:line="288" w:lineRule="auto"/>
        <w:rPr>
          <w:rFonts w:ascii="Noto Sans CJK SC" w:eastAsiaTheme="minorEastAsia" w:hAnsi="Noto Sans CJK SC"/>
          <w:lang w:eastAsia="zh-CN"/>
        </w:rPr>
      </w:pPr>
      <w:r>
        <w:rPr>
          <w:rFonts w:ascii="Noto Sans CJK SC" w:eastAsia="Noto Sans CJK SC" w:hAnsi="Noto Sans CJK SC"/>
          <w:lang w:eastAsia="zh-CN"/>
        </w:rPr>
        <w:t>4.2 离场、在场与回场</w:t>
      </w:r>
    </w:p>
    <w:p w14:paraId="2E8BC13F" w14:textId="77777777" w:rsidR="000A3262" w:rsidRDefault="000A3262">
      <w:pPr>
        <w:spacing w:after="160" w:line="360" w:lineRule="auto"/>
      </w:pPr>
      <w:r>
        <w:rPr>
          <w:lang w:eastAsia="zh-CN"/>
        </w:rPr>
        <w:t>宠物离开当前页面时不能瞬间消失，而要有自然离场动作。</w:t>
      </w:r>
      <w:proofErr w:type="spellStart"/>
      <w:proofErr w:type="gramStart"/>
      <w:r>
        <w:t>这样用户会感觉它真的“跑去别处了</w:t>
      </w:r>
      <w:proofErr w:type="spellEnd"/>
      <w:r>
        <w:t>”。</w:t>
      </w:r>
      <w:proofErr w:type="gramEnd"/>
    </w:p>
    <w:p w14:paraId="39934110" w14:textId="77777777" w:rsidR="000A3262" w:rsidRDefault="000A3262" w:rsidP="000A3262">
      <w:pPr>
        <w:pStyle w:val="a0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去分享页：叼起信封或爱心卡，从页面右侧或分享入口方向跑走。</w:t>
      </w:r>
    </w:p>
    <w:p w14:paraId="6FAF842D" w14:textId="77777777" w:rsidR="000A3262" w:rsidRDefault="000A3262" w:rsidP="000A3262">
      <w:pPr>
        <w:pStyle w:val="a0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去记忆页：叼起小照片、追着相片光点，从相册入口方向钻走。</w:t>
      </w:r>
    </w:p>
    <w:p w14:paraId="5D4BD24E" w14:textId="77777777" w:rsidR="000A3262" w:rsidRDefault="000A3262" w:rsidP="000A3262">
      <w:pPr>
        <w:pStyle w:val="a0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回首页：从边缘探头出现，抬头看用户，身边带着对应符号。</w:t>
      </w:r>
    </w:p>
    <w:p w14:paraId="166910DB" w14:textId="77777777" w:rsidR="000A3262" w:rsidRDefault="000A3262" w:rsidP="000A3262">
      <w:pPr>
        <w:pStyle w:val="a0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去小窝或休息：伸懒腰、打哈欠，慢慢从底部或小窝方向离开。</w:t>
      </w:r>
    </w:p>
    <w:p w14:paraId="3383A669" w14:textId="77777777" w:rsidR="00CB5FDC" w:rsidRDefault="00000000">
      <w:pPr>
        <w:spacing w:after="100"/>
        <w:rPr>
          <w:lang w:eastAsia="zh-CN"/>
        </w:rPr>
      </w:pPr>
      <w:r>
        <w:rPr>
          <w:lang w:eastAsia="zh-CN"/>
        </w:rPr>
        <w:br w:type="page"/>
      </w:r>
    </w:p>
    <w:p w14:paraId="0309CC6F" w14:textId="77777777" w:rsidR="000A3262" w:rsidRDefault="000A3262" w:rsidP="000A3262">
      <w:pPr>
        <w:pStyle w:val="21"/>
        <w:spacing w:after="100" w:line="288" w:lineRule="auto"/>
        <w:rPr>
          <w:rFonts w:ascii="Noto Sans CJK SC" w:eastAsiaTheme="minorEastAsia" w:hAnsi="Noto Sans CJK SC"/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4.3 宠物为什么会自己去别的页面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14"/>
        <w:gridCol w:w="7796"/>
      </w:tblGrid>
      <w:tr w:rsidR="00CB5FDC" w14:paraId="09D35ACA" w14:textId="77777777">
        <w:trPr>
          <w:jc w:val="center"/>
        </w:trPr>
        <w:tc>
          <w:tcPr>
            <w:tcW w:w="2448" w:type="dxa"/>
            <w:shd w:val="clear" w:color="auto" w:fill="EBD7E2"/>
            <w:vAlign w:val="center"/>
          </w:tcPr>
          <w:p w14:paraId="2CCF9810" w14:textId="77777777" w:rsidR="00CB5FDC" w:rsidRDefault="00000000">
            <w:proofErr w:type="spellStart"/>
            <w:r>
              <w:rPr>
                <w:b/>
                <w:color w:val="4B2B3F"/>
                <w:sz w:val="19"/>
              </w:rPr>
              <w:t>驱动因素</w:t>
            </w:r>
            <w:proofErr w:type="spellEnd"/>
          </w:p>
        </w:tc>
        <w:tc>
          <w:tcPr>
            <w:tcW w:w="7920" w:type="dxa"/>
            <w:shd w:val="clear" w:color="auto" w:fill="EBD7E2"/>
            <w:vAlign w:val="center"/>
          </w:tcPr>
          <w:p w14:paraId="330960CD" w14:textId="77777777" w:rsidR="00CB5FDC" w:rsidRDefault="00000000">
            <w:r>
              <w:rPr>
                <w:b/>
                <w:color w:val="4B2B3F"/>
                <w:sz w:val="19"/>
              </w:rPr>
              <w:t>表现</w:t>
            </w:r>
          </w:p>
        </w:tc>
      </w:tr>
      <w:tr w:rsidR="00CB5FDC" w14:paraId="24F2977F" w14:textId="77777777">
        <w:trPr>
          <w:jc w:val="center"/>
        </w:trPr>
        <w:tc>
          <w:tcPr>
            <w:tcW w:w="2448" w:type="dxa"/>
            <w:vAlign w:val="center"/>
          </w:tcPr>
          <w:p w14:paraId="0C4EA159" w14:textId="77777777" w:rsidR="00CB5FDC" w:rsidRDefault="00000000">
            <w:r>
              <w:rPr>
                <w:sz w:val="18"/>
              </w:rPr>
              <w:t>心情驱动</w:t>
            </w:r>
          </w:p>
        </w:tc>
        <w:tc>
          <w:tcPr>
            <w:tcW w:w="7920" w:type="dxa"/>
            <w:vAlign w:val="center"/>
          </w:tcPr>
          <w:p w14:paraId="3F907C05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好奇时更容易去记忆页；开心时更容易去分享页；困困时更容易回窝或留在安静区域。</w:t>
            </w:r>
          </w:p>
        </w:tc>
      </w:tr>
      <w:tr w:rsidR="00CB5FDC" w14:paraId="1A768190" w14:textId="77777777">
        <w:trPr>
          <w:jc w:val="center"/>
        </w:trPr>
        <w:tc>
          <w:tcPr>
            <w:tcW w:w="2448" w:type="dxa"/>
            <w:vAlign w:val="center"/>
          </w:tcPr>
          <w:p w14:paraId="09AAA826" w14:textId="77777777" w:rsidR="00CB5FDC" w:rsidRDefault="00000000">
            <w:proofErr w:type="spellStart"/>
            <w:r>
              <w:rPr>
                <w:sz w:val="18"/>
              </w:rPr>
              <w:t>内容驱动</w:t>
            </w:r>
            <w:proofErr w:type="spellEnd"/>
          </w:p>
        </w:tc>
        <w:tc>
          <w:tcPr>
            <w:tcW w:w="7920" w:type="dxa"/>
            <w:vAlign w:val="center"/>
          </w:tcPr>
          <w:p w14:paraId="73017871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有新照片、新回忆、新分享素材、新纪念内容时，宠物更可能前往对应页面。</w:t>
            </w:r>
          </w:p>
        </w:tc>
      </w:tr>
      <w:tr w:rsidR="00CB5FDC" w14:paraId="6E5A4259" w14:textId="77777777">
        <w:trPr>
          <w:jc w:val="center"/>
        </w:trPr>
        <w:tc>
          <w:tcPr>
            <w:tcW w:w="2448" w:type="dxa"/>
            <w:vAlign w:val="center"/>
          </w:tcPr>
          <w:p w14:paraId="4F552430" w14:textId="77777777" w:rsidR="00CB5FDC" w:rsidRDefault="00000000">
            <w:proofErr w:type="spellStart"/>
            <w:r>
              <w:rPr>
                <w:sz w:val="18"/>
              </w:rPr>
              <w:t>情侣互动驱动</w:t>
            </w:r>
            <w:proofErr w:type="spellEnd"/>
          </w:p>
        </w:tc>
        <w:tc>
          <w:tcPr>
            <w:tcW w:w="7920" w:type="dxa"/>
            <w:vAlign w:val="center"/>
          </w:tcPr>
          <w:p w14:paraId="105A2C18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一方写了话、上传了照片、完成了分享、触发纪念事件时，宠物会去相关页面活动。</w:t>
            </w:r>
          </w:p>
        </w:tc>
      </w:tr>
      <w:tr w:rsidR="00CB5FDC" w14:paraId="5E4D44C2" w14:textId="77777777">
        <w:trPr>
          <w:jc w:val="center"/>
        </w:trPr>
        <w:tc>
          <w:tcPr>
            <w:tcW w:w="2448" w:type="dxa"/>
            <w:vAlign w:val="center"/>
          </w:tcPr>
          <w:p w14:paraId="17B041ED" w14:textId="77777777" w:rsidR="00CB5FDC" w:rsidRDefault="00000000">
            <w:proofErr w:type="spellStart"/>
            <w:r>
              <w:rPr>
                <w:sz w:val="18"/>
              </w:rPr>
              <w:t>时间驱动</w:t>
            </w:r>
            <w:proofErr w:type="spellEnd"/>
          </w:p>
        </w:tc>
        <w:tc>
          <w:tcPr>
            <w:tcW w:w="7920" w:type="dxa"/>
            <w:vAlign w:val="center"/>
          </w:tcPr>
          <w:p w14:paraId="5FDDE2A9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夜晚更安静，白天更活跃；纪念日、节日会触发特殊行程。</w:t>
            </w:r>
          </w:p>
        </w:tc>
      </w:tr>
      <w:tr w:rsidR="00CB5FDC" w14:paraId="26F42915" w14:textId="77777777">
        <w:trPr>
          <w:jc w:val="center"/>
        </w:trPr>
        <w:tc>
          <w:tcPr>
            <w:tcW w:w="2448" w:type="dxa"/>
            <w:vAlign w:val="center"/>
          </w:tcPr>
          <w:p w14:paraId="5553BEBC" w14:textId="77777777" w:rsidR="00CB5FDC" w:rsidRDefault="00000000">
            <w:proofErr w:type="spellStart"/>
            <w:r>
              <w:rPr>
                <w:sz w:val="18"/>
              </w:rPr>
              <w:t>宠物类型驱动</w:t>
            </w:r>
            <w:proofErr w:type="spellEnd"/>
          </w:p>
        </w:tc>
        <w:tc>
          <w:tcPr>
            <w:tcW w:w="7920" w:type="dxa"/>
            <w:vAlign w:val="center"/>
          </w:tcPr>
          <w:p w14:paraId="08C92098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鸟更常飞去分享页送信，水豚更常待在记忆页或小窝，狐狸更常去分享页或记忆页探头。</w:t>
            </w:r>
          </w:p>
        </w:tc>
      </w:tr>
    </w:tbl>
    <w:p w14:paraId="7FD8D780" w14:textId="77777777" w:rsidR="00CB5FDC" w:rsidRDefault="00CB5FDC">
      <w:pPr>
        <w:spacing w:after="100"/>
        <w:rPr>
          <w:lang w:eastAsia="zh-CN"/>
        </w:rPr>
      </w:pPr>
    </w:p>
    <w:p w14:paraId="65F59BC3" w14:textId="77777777" w:rsidR="000A3262" w:rsidRDefault="000A3262" w:rsidP="000A3262">
      <w:pPr>
        <w:pStyle w:val="21"/>
        <w:spacing w:after="100" w:line="288" w:lineRule="auto"/>
        <w:rPr>
          <w:rFonts w:ascii="Noto Sans CJK SC" w:eastAsiaTheme="minorEastAsia" w:hAnsi="Noto Sans CJK SC"/>
          <w:lang w:eastAsia="zh-CN"/>
        </w:rPr>
      </w:pPr>
      <w:r>
        <w:rPr>
          <w:rFonts w:ascii="Noto Sans CJK SC" w:eastAsia="Noto Sans CJK SC" w:hAnsi="Noto Sans CJK SC"/>
          <w:lang w:eastAsia="zh-CN"/>
        </w:rPr>
        <w:t>4.4 用户如何知道宠物在哪里</w:t>
      </w:r>
    </w:p>
    <w:p w14:paraId="1FBEF816" w14:textId="77777777" w:rsidR="00CB5FDC" w:rsidRDefault="00000000">
      <w:pPr>
        <w:spacing w:after="100" w:line="300" w:lineRule="auto"/>
        <w:rPr>
          <w:lang w:eastAsia="zh-CN"/>
        </w:rPr>
      </w:pPr>
      <w:r>
        <w:rPr>
          <w:lang w:eastAsia="zh-CN"/>
        </w:rPr>
        <w:t>不恢复“找宠物/呼唤”那种旧逻辑。用户不需要强制找它，也不应该被催促。只提供轻量的“宠物足迹”信息。</w:t>
      </w:r>
    </w:p>
    <w:p w14:paraId="7C401EBC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首页角落的小窝入口可以显示一个小状态：在分享页玩、在记忆页看照片、在首页闲逛。</w:t>
      </w:r>
    </w:p>
    <w:p w14:paraId="42E7FBB9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宠物离开后，当前页面可以留下很淡的小爪印、羽毛、星星或气泡。</w:t>
      </w:r>
    </w:p>
    <w:p w14:paraId="58B0B190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用户进入宠物所在页面时，才自然遇见宠物。</w:t>
      </w:r>
    </w:p>
    <w:p w14:paraId="0D98B47C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用户可以查看宠物足迹，但不把它强行召回。</w:t>
      </w:r>
    </w:p>
    <w:p w14:paraId="3650C45A" w14:textId="77777777" w:rsidR="00CB5FDC" w:rsidRDefault="00000000">
      <w:pPr>
        <w:pStyle w:val="1"/>
        <w:spacing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 非人话表达系统</w:t>
      </w:r>
    </w:p>
    <w:p w14:paraId="5389793A" w14:textId="7E9A3CF6" w:rsidR="00CB5FDC" w:rsidRDefault="00000000">
      <w:pPr>
        <w:spacing w:after="100" w:line="300" w:lineRule="auto"/>
        <w:rPr>
          <w:lang w:eastAsia="zh-CN"/>
        </w:rPr>
      </w:pPr>
      <w:r>
        <w:rPr>
          <w:lang w:eastAsia="zh-CN"/>
        </w:rPr>
        <w:t>所有宠物</w:t>
      </w:r>
      <w:r w:rsidR="000A3262">
        <w:rPr>
          <w:rFonts w:ascii="宋体" w:eastAsia="宋体" w:hAnsi="宋体" w:cs="宋体" w:hint="eastAsia"/>
          <w:lang w:eastAsia="zh-CN"/>
        </w:rPr>
        <w:t>（第一版先做小猫，不要出现动物对应不上的，这里是例举的多种动物）</w:t>
      </w:r>
      <w:r>
        <w:rPr>
          <w:lang w:eastAsia="zh-CN"/>
        </w:rPr>
        <w:t>都不说完整人话。表达由四部分组成：动作、声音、符号气泡、物件行为。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3550"/>
        <w:gridCol w:w="4674"/>
      </w:tblGrid>
      <w:tr w:rsidR="00CB5FDC" w14:paraId="1CD93163" w14:textId="77777777">
        <w:trPr>
          <w:jc w:val="center"/>
        </w:trPr>
        <w:tc>
          <w:tcPr>
            <w:tcW w:w="2016" w:type="dxa"/>
            <w:shd w:val="clear" w:color="auto" w:fill="EBD7E2"/>
            <w:vAlign w:val="center"/>
          </w:tcPr>
          <w:p w14:paraId="5BFC7950" w14:textId="77777777" w:rsidR="00CB5FDC" w:rsidRDefault="00000000">
            <w:proofErr w:type="spellStart"/>
            <w:r>
              <w:rPr>
                <w:b/>
                <w:color w:val="4B2B3F"/>
                <w:sz w:val="19"/>
              </w:rPr>
              <w:t>表达方式</w:t>
            </w:r>
            <w:proofErr w:type="spellEnd"/>
          </w:p>
        </w:tc>
        <w:tc>
          <w:tcPr>
            <w:tcW w:w="3600" w:type="dxa"/>
            <w:shd w:val="clear" w:color="auto" w:fill="EBD7E2"/>
            <w:vAlign w:val="center"/>
          </w:tcPr>
          <w:p w14:paraId="7FC6EAB2" w14:textId="77777777" w:rsidR="00CB5FDC" w:rsidRDefault="00000000">
            <w:r>
              <w:rPr>
                <w:b/>
                <w:color w:val="4B2B3F"/>
                <w:sz w:val="19"/>
              </w:rPr>
              <w:t>例子</w:t>
            </w:r>
          </w:p>
        </w:tc>
        <w:tc>
          <w:tcPr>
            <w:tcW w:w="4752" w:type="dxa"/>
            <w:shd w:val="clear" w:color="auto" w:fill="EBD7E2"/>
            <w:vAlign w:val="center"/>
          </w:tcPr>
          <w:p w14:paraId="0D269971" w14:textId="77777777" w:rsidR="00CB5FDC" w:rsidRDefault="00000000">
            <w:r>
              <w:rPr>
                <w:b/>
                <w:color w:val="4B2B3F"/>
                <w:sz w:val="19"/>
              </w:rPr>
              <w:t>设计意义</w:t>
            </w:r>
          </w:p>
        </w:tc>
      </w:tr>
      <w:tr w:rsidR="00CB5FDC" w14:paraId="4FDCF8A8" w14:textId="77777777">
        <w:trPr>
          <w:jc w:val="center"/>
        </w:trPr>
        <w:tc>
          <w:tcPr>
            <w:tcW w:w="2016" w:type="dxa"/>
            <w:vAlign w:val="center"/>
          </w:tcPr>
          <w:p w14:paraId="53485252" w14:textId="77777777" w:rsidR="00CB5FDC" w:rsidRDefault="00000000">
            <w:r>
              <w:rPr>
                <w:sz w:val="18"/>
              </w:rPr>
              <w:t>动作</w:t>
            </w:r>
          </w:p>
        </w:tc>
        <w:tc>
          <w:tcPr>
            <w:tcW w:w="3600" w:type="dxa"/>
            <w:vAlign w:val="center"/>
          </w:tcPr>
          <w:p w14:paraId="188AE5D7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蹭蹭、趴下、跳一下、探头、打哈欠、摆尾、飞来飞去</w:t>
            </w:r>
          </w:p>
        </w:tc>
        <w:tc>
          <w:tcPr>
            <w:tcW w:w="4752" w:type="dxa"/>
            <w:vAlign w:val="center"/>
          </w:tcPr>
          <w:p w14:paraId="23A0189D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让宠物像真实生物，而不是对话框。</w:t>
            </w:r>
          </w:p>
        </w:tc>
      </w:tr>
      <w:tr w:rsidR="00CB5FDC" w14:paraId="32B0DCDA" w14:textId="77777777">
        <w:trPr>
          <w:jc w:val="center"/>
        </w:trPr>
        <w:tc>
          <w:tcPr>
            <w:tcW w:w="2016" w:type="dxa"/>
            <w:vAlign w:val="center"/>
          </w:tcPr>
          <w:p w14:paraId="6B3C12A8" w14:textId="77777777" w:rsidR="00CB5FDC" w:rsidRDefault="00000000">
            <w:proofErr w:type="spellStart"/>
            <w:r>
              <w:rPr>
                <w:sz w:val="18"/>
              </w:rPr>
              <w:t>声音</w:t>
            </w:r>
            <w:proofErr w:type="spellEnd"/>
          </w:p>
        </w:tc>
        <w:tc>
          <w:tcPr>
            <w:tcW w:w="3600" w:type="dxa"/>
            <w:vAlign w:val="center"/>
          </w:tcPr>
          <w:p w14:paraId="7AA497C3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喵、汪、啾、呼噜、轻叫、泡泡音</w:t>
            </w:r>
          </w:p>
        </w:tc>
        <w:tc>
          <w:tcPr>
            <w:tcW w:w="4752" w:type="dxa"/>
            <w:vAlign w:val="center"/>
          </w:tcPr>
          <w:p w14:paraId="175F00DD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表达情绪，不承载复杂信息。</w:t>
            </w:r>
          </w:p>
        </w:tc>
      </w:tr>
      <w:tr w:rsidR="00CB5FDC" w14:paraId="5DF18682" w14:textId="77777777">
        <w:trPr>
          <w:jc w:val="center"/>
        </w:trPr>
        <w:tc>
          <w:tcPr>
            <w:tcW w:w="2016" w:type="dxa"/>
            <w:vAlign w:val="center"/>
          </w:tcPr>
          <w:p w14:paraId="4615645F" w14:textId="77777777" w:rsidR="00CB5FDC" w:rsidRDefault="00000000">
            <w:proofErr w:type="spellStart"/>
            <w:r>
              <w:rPr>
                <w:sz w:val="18"/>
              </w:rPr>
              <w:t>符号气泡</w:t>
            </w:r>
            <w:proofErr w:type="spellEnd"/>
          </w:p>
        </w:tc>
        <w:tc>
          <w:tcPr>
            <w:tcW w:w="3600" w:type="dxa"/>
            <w:vAlign w:val="center"/>
          </w:tcPr>
          <w:p w14:paraId="3DB86DCC" w14:textId="77777777" w:rsidR="00CB5FDC" w:rsidRDefault="00000000">
            <w:r>
              <w:rPr>
                <w:sz w:val="18"/>
              </w:rPr>
              <w:t>💕、💌、🐾、✨、？、💤、📷、🍪</w:t>
            </w:r>
          </w:p>
        </w:tc>
        <w:tc>
          <w:tcPr>
            <w:tcW w:w="4752" w:type="dxa"/>
            <w:vAlign w:val="center"/>
          </w:tcPr>
          <w:p w14:paraId="67590A6B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代替文字气泡，让反馈更像宠物。</w:t>
            </w:r>
          </w:p>
        </w:tc>
      </w:tr>
      <w:tr w:rsidR="00CB5FDC" w14:paraId="1FBB1224" w14:textId="77777777">
        <w:trPr>
          <w:jc w:val="center"/>
        </w:trPr>
        <w:tc>
          <w:tcPr>
            <w:tcW w:w="2016" w:type="dxa"/>
            <w:vAlign w:val="center"/>
          </w:tcPr>
          <w:p w14:paraId="15C208B0" w14:textId="77777777" w:rsidR="00CB5FDC" w:rsidRDefault="00000000">
            <w:proofErr w:type="spellStart"/>
            <w:r>
              <w:rPr>
                <w:sz w:val="18"/>
              </w:rPr>
              <w:t>物件行为</w:t>
            </w:r>
            <w:proofErr w:type="spellEnd"/>
          </w:p>
        </w:tc>
        <w:tc>
          <w:tcPr>
            <w:tcW w:w="3600" w:type="dxa"/>
            <w:vAlign w:val="center"/>
          </w:tcPr>
          <w:p w14:paraId="4FD40B26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叼信、抱照片、玩爱心卡、守在回忆旁</w:t>
            </w:r>
          </w:p>
        </w:tc>
        <w:tc>
          <w:tcPr>
            <w:tcW w:w="4752" w:type="dxa"/>
            <w:vAlign w:val="center"/>
          </w:tcPr>
          <w:p w14:paraId="14BC8806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把宠物行为和情侣功能连接起来。</w:t>
            </w:r>
          </w:p>
        </w:tc>
      </w:tr>
    </w:tbl>
    <w:p w14:paraId="66B3BF40" w14:textId="77777777" w:rsidR="00CB5FDC" w:rsidRDefault="00CB5FDC">
      <w:pPr>
        <w:spacing w:after="100"/>
        <w:rPr>
          <w:lang w:eastAsia="zh-CN"/>
        </w:rPr>
      </w:pPr>
    </w:p>
    <w:p w14:paraId="18BCE1BB" w14:textId="77777777" w:rsidR="00CB5FDC" w:rsidRDefault="00000000">
      <w:pPr>
        <w:spacing w:after="100"/>
        <w:rPr>
          <w:lang w:eastAsia="zh-CN"/>
        </w:rPr>
      </w:pPr>
      <w:r>
        <w:rPr>
          <w:lang w:eastAsia="zh-CN"/>
        </w:rPr>
        <w:br w:type="page"/>
      </w:r>
    </w:p>
    <w:p w14:paraId="212C707E" w14:textId="77777777" w:rsidR="00CB5FDC" w:rsidRDefault="00000000">
      <w:pPr>
        <w:pStyle w:val="1"/>
        <w:spacing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6. 首页宠物功能设计</w:t>
      </w:r>
    </w:p>
    <w:p w14:paraId="40E45609" w14:textId="5CD9CD98" w:rsidR="00CB5FDC" w:rsidRDefault="00000000">
      <w:pPr>
        <w:spacing w:after="100" w:line="300" w:lineRule="auto"/>
        <w:rPr>
          <w:lang w:eastAsia="zh-CN"/>
        </w:rPr>
      </w:pPr>
      <w:r>
        <w:rPr>
          <w:lang w:eastAsia="zh-CN"/>
        </w:rPr>
        <w:t>首页是日常活动区</w:t>
      </w:r>
      <w:r w:rsidR="000A3262">
        <w:rPr>
          <w:rFonts w:ascii="宋体" w:eastAsia="宋体" w:hAnsi="宋体" w:cs="宋体" w:hint="eastAsia"/>
          <w:lang w:eastAsia="zh-CN"/>
        </w:rPr>
        <w:t>但不是每次用户打开app它都要在首页</w:t>
      </w:r>
      <w:r>
        <w:rPr>
          <w:lang w:eastAsia="zh-CN"/>
        </w:rPr>
        <w:t>。这里应该让用户一打开 App 就感觉宠物住在里面，但不能过度干扰。</w:t>
      </w:r>
    </w:p>
    <w:p w14:paraId="12C55CF5" w14:textId="77777777" w:rsidR="00CB5FDC" w:rsidRDefault="00000000">
      <w:pPr>
        <w:pStyle w:val="21"/>
        <w:spacing w:after="100"/>
      </w:pPr>
      <w:r>
        <w:rPr>
          <w:rFonts w:ascii="Noto Sans CJK SC" w:eastAsia="Noto Sans CJK SC" w:hAnsi="Noto Sans CJK SC"/>
        </w:rPr>
        <w:t xml:space="preserve">6.1 </w:t>
      </w:r>
      <w:proofErr w:type="spellStart"/>
      <w:r>
        <w:rPr>
          <w:rFonts w:ascii="Noto Sans CJK SC" w:eastAsia="Noto Sans CJK SC" w:hAnsi="Noto Sans CJK SC"/>
        </w:rPr>
        <w:t>首页在场行为</w:t>
      </w:r>
      <w:proofErr w:type="spellEnd"/>
    </w:p>
    <w:p w14:paraId="388BD3A2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宠物在恋爱天数或主卡片边缘慢慢走，偶尔趴下。</w:t>
      </w:r>
    </w:p>
    <w:p w14:paraId="6742C345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宠物靠近分享入口时，会用爪子碰一下或叼着信封看向入口。</w:t>
      </w:r>
    </w:p>
    <w:p w14:paraId="074A0A9B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宠物靠近记忆入口时，会探头、看照片符号或冒出📷✨。</w:t>
      </w:r>
    </w:p>
    <w:p w14:paraId="3E859C4C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宠物可以在首页短暂停留，也可以从首页边缘离开去分享页或记忆页。</w:t>
      </w:r>
    </w:p>
    <w:p w14:paraId="26C9EE19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如果用户长时间停留首页，宠物会降低动作频率，进入安静陪伴。</w:t>
      </w:r>
    </w:p>
    <w:p w14:paraId="2BBFEA6F" w14:textId="77777777" w:rsidR="00CB5FDC" w:rsidRDefault="00000000">
      <w:pPr>
        <w:pStyle w:val="21"/>
        <w:spacing w:after="100"/>
      </w:pPr>
      <w:r>
        <w:rPr>
          <w:rFonts w:ascii="Noto Sans CJK SC" w:eastAsia="Noto Sans CJK SC" w:hAnsi="Noto Sans CJK SC"/>
        </w:rPr>
        <w:t xml:space="preserve">6.2 </w:t>
      </w:r>
      <w:proofErr w:type="spellStart"/>
      <w:r>
        <w:rPr>
          <w:rFonts w:ascii="Noto Sans CJK SC" w:eastAsia="Noto Sans CJK SC" w:hAnsi="Noto Sans CJK SC"/>
        </w:rPr>
        <w:t>首页离开行为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4394"/>
        <w:gridCol w:w="3829"/>
      </w:tblGrid>
      <w:tr w:rsidR="00CB5FDC" w14:paraId="75A7BCBE" w14:textId="77777777">
        <w:trPr>
          <w:jc w:val="center"/>
        </w:trPr>
        <w:tc>
          <w:tcPr>
            <w:tcW w:w="2016" w:type="dxa"/>
            <w:shd w:val="clear" w:color="auto" w:fill="EBD7E2"/>
            <w:vAlign w:val="center"/>
          </w:tcPr>
          <w:p w14:paraId="7C916462" w14:textId="77777777" w:rsidR="00CB5FDC" w:rsidRDefault="00000000">
            <w:r>
              <w:rPr>
                <w:b/>
                <w:color w:val="4B2B3F"/>
                <w:sz w:val="19"/>
              </w:rPr>
              <w:t>目标页面</w:t>
            </w:r>
          </w:p>
        </w:tc>
        <w:tc>
          <w:tcPr>
            <w:tcW w:w="4464" w:type="dxa"/>
            <w:shd w:val="clear" w:color="auto" w:fill="EBD7E2"/>
            <w:vAlign w:val="center"/>
          </w:tcPr>
          <w:p w14:paraId="70C50F6A" w14:textId="77777777" w:rsidR="00CB5FDC" w:rsidRDefault="00000000">
            <w:r>
              <w:rPr>
                <w:b/>
                <w:color w:val="4B2B3F"/>
                <w:sz w:val="19"/>
              </w:rPr>
              <w:t>离开前动作</w:t>
            </w:r>
          </w:p>
        </w:tc>
        <w:tc>
          <w:tcPr>
            <w:tcW w:w="3888" w:type="dxa"/>
            <w:shd w:val="clear" w:color="auto" w:fill="EBD7E2"/>
            <w:vAlign w:val="center"/>
          </w:tcPr>
          <w:p w14:paraId="52ED5376" w14:textId="77777777" w:rsidR="00CB5FDC" w:rsidRDefault="00000000">
            <w:r>
              <w:rPr>
                <w:b/>
                <w:color w:val="4B2B3F"/>
                <w:sz w:val="19"/>
              </w:rPr>
              <w:t>首页留下的痕迹</w:t>
            </w:r>
          </w:p>
        </w:tc>
      </w:tr>
      <w:tr w:rsidR="00CB5FDC" w14:paraId="705EF6AC" w14:textId="77777777">
        <w:trPr>
          <w:jc w:val="center"/>
        </w:trPr>
        <w:tc>
          <w:tcPr>
            <w:tcW w:w="2016" w:type="dxa"/>
            <w:vAlign w:val="center"/>
          </w:tcPr>
          <w:p w14:paraId="3F00ADEC" w14:textId="77777777" w:rsidR="00CB5FDC" w:rsidRDefault="00000000">
            <w:r>
              <w:rPr>
                <w:sz w:val="18"/>
              </w:rPr>
              <w:t>分享页</w:t>
            </w:r>
          </w:p>
        </w:tc>
        <w:tc>
          <w:tcPr>
            <w:tcW w:w="4464" w:type="dxa"/>
            <w:vAlign w:val="center"/>
          </w:tcPr>
          <w:p w14:paraId="181D1BF7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叼起信封或爱心卡，跑向屏幕边缘</w:t>
            </w:r>
          </w:p>
        </w:tc>
        <w:tc>
          <w:tcPr>
            <w:tcW w:w="3888" w:type="dxa"/>
            <w:vAlign w:val="center"/>
          </w:tcPr>
          <w:p w14:paraId="2FC6956B" w14:textId="77777777" w:rsidR="00CB5FDC" w:rsidRDefault="00000000">
            <w:proofErr w:type="spellStart"/>
            <w:r>
              <w:rPr>
                <w:sz w:val="18"/>
              </w:rPr>
              <w:t>短暂</w:t>
            </w:r>
            <w:proofErr w:type="spellEnd"/>
            <w:r>
              <w:rPr>
                <w:sz w:val="18"/>
              </w:rPr>
              <w:t>💌</w:t>
            </w:r>
            <w:proofErr w:type="spellStart"/>
            <w:r>
              <w:rPr>
                <w:sz w:val="18"/>
              </w:rPr>
              <w:t>或小爪印</w:t>
            </w:r>
            <w:proofErr w:type="spellEnd"/>
          </w:p>
        </w:tc>
      </w:tr>
      <w:tr w:rsidR="00CB5FDC" w14:paraId="78D22E13" w14:textId="77777777">
        <w:trPr>
          <w:jc w:val="center"/>
        </w:trPr>
        <w:tc>
          <w:tcPr>
            <w:tcW w:w="2016" w:type="dxa"/>
            <w:vAlign w:val="center"/>
          </w:tcPr>
          <w:p w14:paraId="062A054C" w14:textId="77777777" w:rsidR="00CB5FDC" w:rsidRDefault="00000000">
            <w:r>
              <w:rPr>
                <w:sz w:val="18"/>
              </w:rPr>
              <w:t>记忆页</w:t>
            </w:r>
          </w:p>
        </w:tc>
        <w:tc>
          <w:tcPr>
            <w:tcW w:w="4464" w:type="dxa"/>
            <w:vAlign w:val="center"/>
          </w:tcPr>
          <w:p w14:paraId="1519DBCD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看向相册入口，叼小照片离开</w:t>
            </w:r>
          </w:p>
        </w:tc>
        <w:tc>
          <w:tcPr>
            <w:tcW w:w="3888" w:type="dxa"/>
            <w:vAlign w:val="center"/>
          </w:tcPr>
          <w:p w14:paraId="1C11FAE0" w14:textId="77777777" w:rsidR="00CB5FDC" w:rsidRDefault="00000000">
            <w:proofErr w:type="spellStart"/>
            <w:r>
              <w:rPr>
                <w:sz w:val="18"/>
              </w:rPr>
              <w:t>短暂</w:t>
            </w:r>
            <w:proofErr w:type="spellEnd"/>
            <w:r>
              <w:rPr>
                <w:sz w:val="18"/>
              </w:rPr>
              <w:t>📷✨</w:t>
            </w:r>
          </w:p>
        </w:tc>
      </w:tr>
      <w:tr w:rsidR="00CB5FDC" w14:paraId="0A0F7911" w14:textId="77777777">
        <w:trPr>
          <w:jc w:val="center"/>
        </w:trPr>
        <w:tc>
          <w:tcPr>
            <w:tcW w:w="2016" w:type="dxa"/>
            <w:vAlign w:val="center"/>
          </w:tcPr>
          <w:p w14:paraId="323E92C7" w14:textId="77777777" w:rsidR="00CB5FDC" w:rsidRDefault="00000000">
            <w:r>
              <w:rPr>
                <w:sz w:val="18"/>
              </w:rPr>
              <w:t>小窝/休息</w:t>
            </w:r>
          </w:p>
        </w:tc>
        <w:tc>
          <w:tcPr>
            <w:tcW w:w="4464" w:type="dxa"/>
            <w:vAlign w:val="center"/>
          </w:tcPr>
          <w:p w14:paraId="2591AA25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伸懒腰、打哈欠，慢慢离开</w:t>
            </w:r>
          </w:p>
        </w:tc>
        <w:tc>
          <w:tcPr>
            <w:tcW w:w="3888" w:type="dxa"/>
            <w:vAlign w:val="center"/>
          </w:tcPr>
          <w:p w14:paraId="60391CB7" w14:textId="77777777" w:rsidR="00CB5FDC" w:rsidRDefault="00000000">
            <w:proofErr w:type="spellStart"/>
            <w:r>
              <w:rPr>
                <w:sz w:val="18"/>
              </w:rPr>
              <w:t>短暂</w:t>
            </w:r>
            <w:proofErr w:type="spellEnd"/>
            <w:r>
              <w:rPr>
                <w:sz w:val="18"/>
              </w:rPr>
              <w:t>💤</w:t>
            </w:r>
          </w:p>
        </w:tc>
      </w:tr>
    </w:tbl>
    <w:p w14:paraId="0EA439D3" w14:textId="77777777" w:rsidR="00CB5FDC" w:rsidRDefault="00CB5FDC">
      <w:pPr>
        <w:spacing w:after="100"/>
      </w:pPr>
    </w:p>
    <w:p w14:paraId="4D4B136A" w14:textId="77777777" w:rsidR="00CB5FDC" w:rsidRDefault="00000000">
      <w:pPr>
        <w:pStyle w:val="1"/>
        <w:spacing w:after="100"/>
      </w:pPr>
      <w:r>
        <w:rPr>
          <w:rFonts w:ascii="Noto Sans CJK SC" w:eastAsia="Noto Sans CJK SC" w:hAnsi="Noto Sans CJK SC"/>
        </w:rPr>
        <w:t>7. 分享页宠物功能设计</w:t>
      </w:r>
    </w:p>
    <w:p w14:paraId="5434B973" w14:textId="77777777" w:rsidR="00CB5FDC" w:rsidRDefault="00000000">
      <w:pPr>
        <w:spacing w:after="100" w:line="300" w:lineRule="auto"/>
        <w:rPr>
          <w:lang w:eastAsia="zh-CN"/>
        </w:rPr>
      </w:pPr>
      <w:r>
        <w:rPr>
          <w:lang w:eastAsia="zh-CN"/>
        </w:rPr>
        <w:t>分享页是宠物很适合自主前往的页面。它可以在这里玩分享卡、送信封、抱爱心图标，但绝不能自动分享或替用户发布内容。</w:t>
      </w:r>
    </w:p>
    <w:p w14:paraId="05BB58DB" w14:textId="77777777" w:rsidR="00CB5FDC" w:rsidRDefault="00000000">
      <w:pPr>
        <w:pStyle w:val="21"/>
        <w:spacing w:after="100"/>
      </w:pPr>
      <w:r>
        <w:rPr>
          <w:rFonts w:ascii="Noto Sans CJK SC" w:eastAsia="Noto Sans CJK SC" w:hAnsi="Noto Sans CJK SC"/>
        </w:rPr>
        <w:t xml:space="preserve">7.1 </w:t>
      </w:r>
      <w:proofErr w:type="spellStart"/>
      <w:r>
        <w:rPr>
          <w:rFonts w:ascii="Noto Sans CJK SC" w:eastAsia="Noto Sans CJK SC" w:hAnsi="Noto Sans CJK SC"/>
        </w:rPr>
        <w:t>宠物自主到达分享页</w:t>
      </w:r>
      <w:proofErr w:type="spellEnd"/>
    </w:p>
    <w:p w14:paraId="7F4C887F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用户在首页时，宠物可以自己跑去分享页，用户界面不跳转。</w:t>
      </w:r>
    </w:p>
    <w:p w14:paraId="1FFEA74A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宠物看到用户到来时，抬头、眨眼、轻叫，并冒出💌✨或🐾。</w:t>
      </w:r>
    </w:p>
    <w:p w14:paraId="076483AC" w14:textId="77777777" w:rsidR="00CB5FDC" w:rsidRDefault="00000000">
      <w:pPr>
        <w:pStyle w:val="21"/>
        <w:spacing w:after="100"/>
      </w:pPr>
      <w:r>
        <w:rPr>
          <w:rFonts w:ascii="Noto Sans CJK SC" w:eastAsia="Noto Sans CJK SC" w:hAnsi="Noto Sans CJK SC"/>
        </w:rPr>
        <w:t xml:space="preserve">7.2 </w:t>
      </w:r>
      <w:proofErr w:type="spellStart"/>
      <w:r>
        <w:rPr>
          <w:rFonts w:ascii="Noto Sans CJK SC" w:eastAsia="Noto Sans CJK SC" w:hAnsi="Noto Sans CJK SC"/>
        </w:rPr>
        <w:t>分享页具体行为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70"/>
        <w:gridCol w:w="4677"/>
        <w:gridCol w:w="3263"/>
      </w:tblGrid>
      <w:tr w:rsidR="00CB5FDC" w14:paraId="0010D25D" w14:textId="77777777">
        <w:trPr>
          <w:jc w:val="center"/>
        </w:trPr>
        <w:tc>
          <w:tcPr>
            <w:tcW w:w="2304" w:type="dxa"/>
            <w:shd w:val="clear" w:color="auto" w:fill="EBD7E2"/>
            <w:vAlign w:val="center"/>
          </w:tcPr>
          <w:p w14:paraId="361C2365" w14:textId="77777777" w:rsidR="00CB5FDC" w:rsidRDefault="00000000">
            <w:r>
              <w:rPr>
                <w:b/>
                <w:color w:val="4B2B3F"/>
                <w:sz w:val="19"/>
              </w:rPr>
              <w:t>行为</w:t>
            </w:r>
          </w:p>
        </w:tc>
        <w:tc>
          <w:tcPr>
            <w:tcW w:w="4752" w:type="dxa"/>
            <w:shd w:val="clear" w:color="auto" w:fill="EBD7E2"/>
            <w:vAlign w:val="center"/>
          </w:tcPr>
          <w:p w14:paraId="70869F39" w14:textId="77777777" w:rsidR="00CB5FDC" w:rsidRDefault="00000000">
            <w:r>
              <w:rPr>
                <w:b/>
                <w:color w:val="4B2B3F"/>
                <w:sz w:val="19"/>
              </w:rPr>
              <w:t>表现</w:t>
            </w:r>
          </w:p>
        </w:tc>
        <w:tc>
          <w:tcPr>
            <w:tcW w:w="3312" w:type="dxa"/>
            <w:shd w:val="clear" w:color="auto" w:fill="EBD7E2"/>
            <w:vAlign w:val="center"/>
          </w:tcPr>
          <w:p w14:paraId="77973D1F" w14:textId="77777777" w:rsidR="00CB5FDC" w:rsidRDefault="00000000">
            <w:r>
              <w:rPr>
                <w:b/>
                <w:color w:val="4B2B3F"/>
                <w:sz w:val="19"/>
              </w:rPr>
              <w:t>边界</w:t>
            </w:r>
          </w:p>
        </w:tc>
      </w:tr>
      <w:tr w:rsidR="00CB5FDC" w14:paraId="0181F6B5" w14:textId="77777777">
        <w:trPr>
          <w:jc w:val="center"/>
        </w:trPr>
        <w:tc>
          <w:tcPr>
            <w:tcW w:w="2304" w:type="dxa"/>
            <w:vAlign w:val="center"/>
          </w:tcPr>
          <w:p w14:paraId="2062F641" w14:textId="77777777" w:rsidR="00CB5FDC" w:rsidRDefault="00000000">
            <w:r>
              <w:rPr>
                <w:sz w:val="18"/>
              </w:rPr>
              <w:t>看分享卡</w:t>
            </w:r>
          </w:p>
        </w:tc>
        <w:tc>
          <w:tcPr>
            <w:tcW w:w="4752" w:type="dxa"/>
            <w:vAlign w:val="center"/>
          </w:tcPr>
          <w:p w14:paraId="0F8DE57F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宠物趴在分享海报旁，抬头看卡片，冒✨</w:t>
            </w:r>
          </w:p>
        </w:tc>
        <w:tc>
          <w:tcPr>
            <w:tcW w:w="3312" w:type="dxa"/>
            <w:vAlign w:val="center"/>
          </w:tcPr>
          <w:p w14:paraId="51A9FDFF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不自动生成、不自动发布。</w:t>
            </w:r>
          </w:p>
        </w:tc>
      </w:tr>
      <w:tr w:rsidR="00CB5FDC" w14:paraId="0F8C9CBC" w14:textId="77777777">
        <w:trPr>
          <w:jc w:val="center"/>
        </w:trPr>
        <w:tc>
          <w:tcPr>
            <w:tcW w:w="2304" w:type="dxa"/>
            <w:vAlign w:val="center"/>
          </w:tcPr>
          <w:p w14:paraId="71E233C6" w14:textId="77777777" w:rsidR="00CB5FDC" w:rsidRDefault="00000000">
            <w:proofErr w:type="spellStart"/>
            <w:r>
              <w:rPr>
                <w:sz w:val="18"/>
              </w:rPr>
              <w:t>送信感</w:t>
            </w:r>
            <w:proofErr w:type="spellEnd"/>
          </w:p>
        </w:tc>
        <w:tc>
          <w:tcPr>
            <w:tcW w:w="4752" w:type="dxa"/>
            <w:vAlign w:val="center"/>
          </w:tcPr>
          <w:p w14:paraId="0DE931B7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宠物叼着信封绕一下或放到分享卡旁</w:t>
            </w:r>
          </w:p>
        </w:tc>
        <w:tc>
          <w:tcPr>
            <w:tcW w:w="3312" w:type="dxa"/>
            <w:vAlign w:val="center"/>
          </w:tcPr>
          <w:p w14:paraId="4624DF05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信的内容来自伴侣，不来自宠物。</w:t>
            </w:r>
          </w:p>
        </w:tc>
      </w:tr>
      <w:tr w:rsidR="00CB5FDC" w14:paraId="14C8A34D" w14:textId="77777777">
        <w:trPr>
          <w:jc w:val="center"/>
        </w:trPr>
        <w:tc>
          <w:tcPr>
            <w:tcW w:w="2304" w:type="dxa"/>
            <w:vAlign w:val="center"/>
          </w:tcPr>
          <w:p w14:paraId="20658A93" w14:textId="77777777" w:rsidR="00CB5FDC" w:rsidRDefault="00000000">
            <w:proofErr w:type="spellStart"/>
            <w:r>
              <w:rPr>
                <w:sz w:val="18"/>
              </w:rPr>
              <w:t>分享成功反馈</w:t>
            </w:r>
            <w:proofErr w:type="spellEnd"/>
          </w:p>
        </w:tc>
        <w:tc>
          <w:tcPr>
            <w:tcW w:w="4752" w:type="dxa"/>
            <w:vAlign w:val="center"/>
          </w:tcPr>
          <w:p w14:paraId="7281FEAB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用户完成分享后，宠物开心跳一下、摆尾、冒💕</w:t>
            </w:r>
          </w:p>
        </w:tc>
        <w:tc>
          <w:tcPr>
            <w:tcW w:w="3312" w:type="dxa"/>
            <w:vAlign w:val="center"/>
          </w:tcPr>
          <w:p w14:paraId="0013DB17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只反馈结果，不替用户操作。</w:t>
            </w:r>
          </w:p>
        </w:tc>
      </w:tr>
      <w:tr w:rsidR="00CB5FDC" w14:paraId="48ACF1DA" w14:textId="77777777">
        <w:trPr>
          <w:jc w:val="center"/>
        </w:trPr>
        <w:tc>
          <w:tcPr>
            <w:tcW w:w="2304" w:type="dxa"/>
            <w:vAlign w:val="center"/>
          </w:tcPr>
          <w:p w14:paraId="702D7F50" w14:textId="77777777" w:rsidR="00CB5FDC" w:rsidRDefault="00000000">
            <w:proofErr w:type="spellStart"/>
            <w:r>
              <w:rPr>
                <w:sz w:val="18"/>
              </w:rPr>
              <w:t>分享前期待</w:t>
            </w:r>
            <w:proofErr w:type="spellEnd"/>
          </w:p>
        </w:tc>
        <w:tc>
          <w:tcPr>
            <w:tcW w:w="4752" w:type="dxa"/>
            <w:vAlign w:val="center"/>
          </w:tcPr>
          <w:p w14:paraId="1C7A0C5B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宠物用爪子轻拍分享卡或抱着爱心图标</w:t>
            </w:r>
          </w:p>
        </w:tc>
        <w:tc>
          <w:tcPr>
            <w:tcW w:w="3312" w:type="dxa"/>
            <w:vAlign w:val="center"/>
          </w:tcPr>
          <w:p w14:paraId="1138BCBA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只是视觉提示，不强引导。</w:t>
            </w:r>
          </w:p>
        </w:tc>
      </w:tr>
    </w:tbl>
    <w:p w14:paraId="2DC72092" w14:textId="77777777" w:rsidR="00CB5FDC" w:rsidRDefault="00CB5FDC">
      <w:pPr>
        <w:spacing w:after="100"/>
        <w:rPr>
          <w:lang w:eastAsia="zh-CN"/>
        </w:rPr>
      </w:pPr>
    </w:p>
    <w:p w14:paraId="4B395BDA" w14:textId="77777777" w:rsidR="00CB5FDC" w:rsidRDefault="00000000">
      <w:pPr>
        <w:pStyle w:val="1"/>
        <w:spacing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8. 记忆页宠物功能设计</w:t>
      </w:r>
    </w:p>
    <w:p w14:paraId="728599BA" w14:textId="77777777" w:rsidR="00CB5FDC" w:rsidRDefault="00000000">
      <w:pPr>
        <w:spacing w:after="100" w:line="300" w:lineRule="auto"/>
        <w:rPr>
          <w:lang w:eastAsia="zh-CN"/>
        </w:rPr>
      </w:pPr>
      <w:r>
        <w:rPr>
          <w:lang w:eastAsia="zh-CN"/>
        </w:rPr>
        <w:t>记忆页是宠物最适合安静陪伴的区域。它应该像在看两个人的回忆，而不是不断跳动打扰用户。</w:t>
      </w:r>
    </w:p>
    <w:p w14:paraId="0A67651E" w14:textId="77777777" w:rsidR="00CB5FDC" w:rsidRDefault="00000000">
      <w:pPr>
        <w:pStyle w:val="21"/>
        <w:spacing w:after="100"/>
      </w:pPr>
      <w:r>
        <w:rPr>
          <w:rFonts w:ascii="Noto Sans CJK SC" w:eastAsia="Noto Sans CJK SC" w:hAnsi="Noto Sans CJK SC"/>
        </w:rPr>
        <w:t xml:space="preserve">8.1 </w:t>
      </w:r>
      <w:proofErr w:type="spellStart"/>
      <w:r>
        <w:rPr>
          <w:rFonts w:ascii="Noto Sans CJK SC" w:eastAsia="Noto Sans CJK SC" w:hAnsi="Noto Sans CJK SC"/>
        </w:rPr>
        <w:t>记忆页在场行为</w:t>
      </w:r>
      <w:proofErr w:type="spellEnd"/>
    </w:p>
    <w:p w14:paraId="3B9EDCA2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宠物从照片旁边探头，看一眼又缩回去。</w:t>
      </w:r>
    </w:p>
    <w:p w14:paraId="5882F72F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宠物趴在某张回忆卡旁，尾巴或耳朵轻轻动。</w:t>
      </w:r>
    </w:p>
    <w:p w14:paraId="3351B917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遇到纪念日、重要照片或高亲密度回忆，宠物可以冒出📷✨或💕。</w:t>
      </w:r>
    </w:p>
    <w:p w14:paraId="61367A39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lastRenderedPageBreak/>
        <w:t>用户浏览记忆时，宠物以慢节奏陪伴为主，减少跳跃和跑动。</w:t>
      </w:r>
    </w:p>
    <w:p w14:paraId="01FBD8DE" w14:textId="77777777" w:rsidR="00CB5FDC" w:rsidRDefault="00000000">
      <w:pPr>
        <w:pStyle w:val="21"/>
        <w:spacing w:after="100"/>
      </w:pPr>
      <w:r>
        <w:rPr>
          <w:rFonts w:ascii="Noto Sans CJK SC" w:eastAsia="Noto Sans CJK SC" w:hAnsi="Noto Sans CJK SC"/>
        </w:rPr>
        <w:t xml:space="preserve">8.2 </w:t>
      </w:r>
      <w:proofErr w:type="spellStart"/>
      <w:r>
        <w:rPr>
          <w:rFonts w:ascii="Noto Sans CJK SC" w:eastAsia="Noto Sans CJK SC" w:hAnsi="Noto Sans CJK SC"/>
        </w:rPr>
        <w:t>记忆页自主触发原因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8"/>
        <w:gridCol w:w="7372"/>
      </w:tblGrid>
      <w:tr w:rsidR="00CB5FDC" w14:paraId="72A0C034" w14:textId="77777777">
        <w:trPr>
          <w:jc w:val="center"/>
        </w:trPr>
        <w:tc>
          <w:tcPr>
            <w:tcW w:w="2880" w:type="dxa"/>
            <w:shd w:val="clear" w:color="auto" w:fill="EBD7E2"/>
            <w:vAlign w:val="center"/>
          </w:tcPr>
          <w:p w14:paraId="35BB6F4D" w14:textId="77777777" w:rsidR="00CB5FDC" w:rsidRDefault="00000000">
            <w:r>
              <w:rPr>
                <w:b/>
                <w:color w:val="4B2B3F"/>
                <w:sz w:val="19"/>
              </w:rPr>
              <w:t>触发原因</w:t>
            </w:r>
          </w:p>
        </w:tc>
        <w:tc>
          <w:tcPr>
            <w:tcW w:w="7488" w:type="dxa"/>
            <w:shd w:val="clear" w:color="auto" w:fill="EBD7E2"/>
            <w:vAlign w:val="center"/>
          </w:tcPr>
          <w:p w14:paraId="72A9AEB8" w14:textId="77777777" w:rsidR="00CB5FDC" w:rsidRDefault="00000000">
            <w:r>
              <w:rPr>
                <w:b/>
                <w:color w:val="4B2B3F"/>
                <w:sz w:val="19"/>
              </w:rPr>
              <w:t>宠物表现</w:t>
            </w:r>
          </w:p>
        </w:tc>
      </w:tr>
      <w:tr w:rsidR="00CB5FDC" w14:paraId="5E62DAAB" w14:textId="77777777">
        <w:trPr>
          <w:jc w:val="center"/>
        </w:trPr>
        <w:tc>
          <w:tcPr>
            <w:tcW w:w="2880" w:type="dxa"/>
            <w:vAlign w:val="center"/>
          </w:tcPr>
          <w:p w14:paraId="1BFA725E" w14:textId="77777777" w:rsidR="00CB5FDC" w:rsidRDefault="00000000">
            <w:r>
              <w:rPr>
                <w:sz w:val="18"/>
              </w:rPr>
              <w:t>新照片或新回忆</w:t>
            </w:r>
          </w:p>
        </w:tc>
        <w:tc>
          <w:tcPr>
            <w:tcW w:w="7488" w:type="dxa"/>
            <w:vAlign w:val="center"/>
          </w:tcPr>
          <w:p w14:paraId="72025424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宠物自己去记忆页，停在新内容旁边。</w:t>
            </w:r>
          </w:p>
        </w:tc>
      </w:tr>
      <w:tr w:rsidR="00CB5FDC" w14:paraId="1792F278" w14:textId="77777777">
        <w:trPr>
          <w:jc w:val="center"/>
        </w:trPr>
        <w:tc>
          <w:tcPr>
            <w:tcW w:w="2880" w:type="dxa"/>
            <w:vAlign w:val="center"/>
          </w:tcPr>
          <w:p w14:paraId="116BBA0D" w14:textId="77777777" w:rsidR="00CB5FDC" w:rsidRDefault="00000000">
            <w:proofErr w:type="spellStart"/>
            <w:r>
              <w:rPr>
                <w:sz w:val="18"/>
              </w:rPr>
              <w:t>纪念日相关回忆</w:t>
            </w:r>
            <w:proofErr w:type="spellEnd"/>
          </w:p>
        </w:tc>
        <w:tc>
          <w:tcPr>
            <w:tcW w:w="7488" w:type="dxa"/>
            <w:vAlign w:val="center"/>
          </w:tcPr>
          <w:p w14:paraId="6CCD35B9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宠物待在纪念卡旁，冒星星或爱心。</w:t>
            </w:r>
          </w:p>
        </w:tc>
      </w:tr>
      <w:tr w:rsidR="00CB5FDC" w14:paraId="00E65C0D" w14:textId="77777777">
        <w:trPr>
          <w:jc w:val="center"/>
        </w:trPr>
        <w:tc>
          <w:tcPr>
            <w:tcW w:w="2880" w:type="dxa"/>
            <w:vAlign w:val="center"/>
          </w:tcPr>
          <w:p w14:paraId="7B6CAD99" w14:textId="77777777" w:rsidR="00CB5FDC" w:rsidRDefault="00000000">
            <w:proofErr w:type="spellStart"/>
            <w:r>
              <w:rPr>
                <w:sz w:val="18"/>
              </w:rPr>
              <w:t>伴侣上传了内容</w:t>
            </w:r>
            <w:proofErr w:type="spellEnd"/>
          </w:p>
        </w:tc>
        <w:tc>
          <w:tcPr>
            <w:tcW w:w="7488" w:type="dxa"/>
            <w:vAlign w:val="center"/>
          </w:tcPr>
          <w:p w14:paraId="134CB5C7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宠物在相关记忆旁留下小爪印或符号。</w:t>
            </w:r>
          </w:p>
        </w:tc>
      </w:tr>
      <w:tr w:rsidR="00CB5FDC" w14:paraId="7AFE8A88" w14:textId="77777777">
        <w:trPr>
          <w:jc w:val="center"/>
        </w:trPr>
        <w:tc>
          <w:tcPr>
            <w:tcW w:w="2880" w:type="dxa"/>
            <w:vAlign w:val="center"/>
          </w:tcPr>
          <w:p w14:paraId="20662083" w14:textId="77777777" w:rsidR="00CB5FDC" w:rsidRDefault="00000000">
            <w:proofErr w:type="spellStart"/>
            <w:r>
              <w:rPr>
                <w:sz w:val="18"/>
              </w:rPr>
              <w:t>宠物心情好奇</w:t>
            </w:r>
            <w:proofErr w:type="spellEnd"/>
          </w:p>
        </w:tc>
        <w:tc>
          <w:tcPr>
            <w:tcW w:w="7488" w:type="dxa"/>
            <w:vAlign w:val="center"/>
          </w:tcPr>
          <w:p w14:paraId="08FA0781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更容易去记忆页探头看照片。</w:t>
            </w:r>
          </w:p>
        </w:tc>
      </w:tr>
      <w:tr w:rsidR="00CB5FDC" w14:paraId="616ED48A" w14:textId="77777777">
        <w:trPr>
          <w:jc w:val="center"/>
        </w:trPr>
        <w:tc>
          <w:tcPr>
            <w:tcW w:w="2880" w:type="dxa"/>
            <w:vAlign w:val="center"/>
          </w:tcPr>
          <w:p w14:paraId="1215817A" w14:textId="77777777" w:rsidR="00CB5FDC" w:rsidRDefault="00000000">
            <w:proofErr w:type="spellStart"/>
            <w:r>
              <w:rPr>
                <w:sz w:val="18"/>
              </w:rPr>
              <w:t>宠物心情想念</w:t>
            </w:r>
            <w:proofErr w:type="spellEnd"/>
          </w:p>
        </w:tc>
        <w:tc>
          <w:tcPr>
            <w:tcW w:w="7488" w:type="dxa"/>
            <w:vAlign w:val="center"/>
          </w:tcPr>
          <w:p w14:paraId="5E14DCFE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更安静地趴在两人合照或留言回忆旁。</w:t>
            </w:r>
          </w:p>
        </w:tc>
      </w:tr>
    </w:tbl>
    <w:p w14:paraId="73DC8AEC" w14:textId="77777777" w:rsidR="00CB5FDC" w:rsidRDefault="00CB5FDC">
      <w:pPr>
        <w:spacing w:after="100"/>
        <w:rPr>
          <w:lang w:eastAsia="zh-CN"/>
        </w:rPr>
      </w:pPr>
    </w:p>
    <w:p w14:paraId="6ECA62F0" w14:textId="77777777" w:rsidR="00CB5FDC" w:rsidRDefault="00000000">
      <w:pPr>
        <w:pStyle w:val="1"/>
        <w:spacing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9. 用户主动互动功能</w:t>
      </w:r>
    </w:p>
    <w:p w14:paraId="65427DE8" w14:textId="2F1D29E6" w:rsidR="00CB5FDC" w:rsidRDefault="00000000">
      <w:pPr>
        <w:spacing w:after="100" w:line="300" w:lineRule="auto"/>
        <w:rPr>
          <w:lang w:eastAsia="zh-CN"/>
        </w:rPr>
      </w:pPr>
      <w:r>
        <w:rPr>
          <w:lang w:eastAsia="zh-CN"/>
        </w:rPr>
        <w:t>用户可以主动和当前看到的宠物互动。即使宠物当前不在用户页面，也可以通过</w:t>
      </w:r>
      <w:r w:rsidR="000A3262">
        <w:rPr>
          <w:rFonts w:ascii="宋体" w:eastAsia="宋体" w:hAnsi="宋体" w:cs="宋体" w:hint="eastAsia"/>
          <w:lang w:eastAsia="zh-CN"/>
        </w:rPr>
        <w:t>一些提示</w:t>
      </w:r>
      <w:r>
        <w:rPr>
          <w:lang w:eastAsia="zh-CN"/>
        </w:rPr>
        <w:t>看到它在哪里，但不强制召回。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3970"/>
        <w:gridCol w:w="4536"/>
      </w:tblGrid>
      <w:tr w:rsidR="00CB5FDC" w14:paraId="1A9DD19B" w14:textId="77777777">
        <w:trPr>
          <w:jc w:val="center"/>
        </w:trPr>
        <w:tc>
          <w:tcPr>
            <w:tcW w:w="1728" w:type="dxa"/>
            <w:shd w:val="clear" w:color="auto" w:fill="EBD7E2"/>
            <w:vAlign w:val="center"/>
          </w:tcPr>
          <w:p w14:paraId="42E51CB3" w14:textId="77777777" w:rsidR="00CB5FDC" w:rsidRDefault="00000000">
            <w:proofErr w:type="spellStart"/>
            <w:r>
              <w:rPr>
                <w:b/>
                <w:color w:val="4B2B3F"/>
                <w:sz w:val="19"/>
              </w:rPr>
              <w:t>互动</w:t>
            </w:r>
            <w:proofErr w:type="spellEnd"/>
          </w:p>
        </w:tc>
        <w:tc>
          <w:tcPr>
            <w:tcW w:w="4032" w:type="dxa"/>
            <w:shd w:val="clear" w:color="auto" w:fill="EBD7E2"/>
            <w:vAlign w:val="center"/>
          </w:tcPr>
          <w:p w14:paraId="6A8ADCAF" w14:textId="77777777" w:rsidR="00CB5FDC" w:rsidRDefault="00000000">
            <w:r>
              <w:rPr>
                <w:b/>
                <w:color w:val="4B2B3F"/>
                <w:sz w:val="19"/>
              </w:rPr>
              <w:t>通用设计</w:t>
            </w:r>
          </w:p>
        </w:tc>
        <w:tc>
          <w:tcPr>
            <w:tcW w:w="4608" w:type="dxa"/>
            <w:shd w:val="clear" w:color="auto" w:fill="EBD7E2"/>
            <w:vAlign w:val="center"/>
          </w:tcPr>
          <w:p w14:paraId="6C4127B9" w14:textId="77777777" w:rsidR="00CB5FDC" w:rsidRDefault="00000000">
            <w:r>
              <w:rPr>
                <w:b/>
                <w:color w:val="4B2B3F"/>
                <w:sz w:val="19"/>
              </w:rPr>
              <w:t>多宠物表现差异</w:t>
            </w:r>
          </w:p>
        </w:tc>
      </w:tr>
      <w:tr w:rsidR="00CB5FDC" w14:paraId="7C0EDDCD" w14:textId="77777777">
        <w:trPr>
          <w:jc w:val="center"/>
        </w:trPr>
        <w:tc>
          <w:tcPr>
            <w:tcW w:w="1728" w:type="dxa"/>
            <w:vAlign w:val="center"/>
          </w:tcPr>
          <w:p w14:paraId="337EE247" w14:textId="77777777" w:rsidR="00CB5FDC" w:rsidRDefault="00000000">
            <w:r>
              <w:rPr>
                <w:sz w:val="18"/>
              </w:rPr>
              <w:t>摸摸</w:t>
            </w:r>
          </w:p>
        </w:tc>
        <w:tc>
          <w:tcPr>
            <w:tcW w:w="4032" w:type="dxa"/>
            <w:vAlign w:val="center"/>
          </w:tcPr>
          <w:p w14:paraId="25BB95C3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用户点击或长按宠物，宠物给出亲昵反馈。</w:t>
            </w:r>
          </w:p>
        </w:tc>
        <w:tc>
          <w:tcPr>
            <w:tcW w:w="4608" w:type="dxa"/>
            <w:vAlign w:val="center"/>
          </w:tcPr>
          <w:p w14:paraId="286D16C2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猫蹭蹭，小狗摇尾，小兔抖耳，水豚闭眼。</w:t>
            </w:r>
          </w:p>
        </w:tc>
      </w:tr>
      <w:tr w:rsidR="00CB5FDC" w14:paraId="0EC21D19" w14:textId="77777777">
        <w:trPr>
          <w:jc w:val="center"/>
        </w:trPr>
        <w:tc>
          <w:tcPr>
            <w:tcW w:w="1728" w:type="dxa"/>
            <w:vAlign w:val="center"/>
          </w:tcPr>
          <w:p w14:paraId="615FECB1" w14:textId="77777777" w:rsidR="00CB5FDC" w:rsidRDefault="00000000">
            <w:proofErr w:type="spellStart"/>
            <w:r>
              <w:rPr>
                <w:sz w:val="18"/>
              </w:rPr>
              <w:t>喂食</w:t>
            </w:r>
            <w:proofErr w:type="spellEnd"/>
          </w:p>
        </w:tc>
        <w:tc>
          <w:tcPr>
            <w:tcW w:w="4032" w:type="dxa"/>
            <w:vAlign w:val="center"/>
          </w:tcPr>
          <w:p w14:paraId="38083FCE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给宠物喜欢的食物，增加开心和亲密感。</w:t>
            </w:r>
          </w:p>
        </w:tc>
        <w:tc>
          <w:tcPr>
            <w:tcW w:w="4608" w:type="dxa"/>
            <w:vAlign w:val="center"/>
          </w:tcPr>
          <w:p w14:paraId="2F84A531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猫吃小鱼干，狗吃骨头，兔吃胡萝卜，鸟吃种子。</w:t>
            </w:r>
          </w:p>
        </w:tc>
      </w:tr>
      <w:tr w:rsidR="00CB5FDC" w14:paraId="64C45148" w14:textId="77777777">
        <w:trPr>
          <w:jc w:val="center"/>
        </w:trPr>
        <w:tc>
          <w:tcPr>
            <w:tcW w:w="1728" w:type="dxa"/>
            <w:vAlign w:val="center"/>
          </w:tcPr>
          <w:p w14:paraId="47E308D2" w14:textId="77777777" w:rsidR="00CB5FDC" w:rsidRDefault="00000000">
            <w:proofErr w:type="spellStart"/>
            <w:r>
              <w:rPr>
                <w:sz w:val="18"/>
              </w:rPr>
              <w:t>清洁</w:t>
            </w:r>
            <w:proofErr w:type="spellEnd"/>
          </w:p>
        </w:tc>
        <w:tc>
          <w:tcPr>
            <w:tcW w:w="4032" w:type="dxa"/>
            <w:vAlign w:val="center"/>
          </w:tcPr>
          <w:p w14:paraId="6BD637BA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梳毛、擦爪、抖羽毛、泡澡等轻量互动。</w:t>
            </w:r>
          </w:p>
        </w:tc>
        <w:tc>
          <w:tcPr>
            <w:tcW w:w="4608" w:type="dxa"/>
            <w:vAlign w:val="center"/>
          </w:tcPr>
          <w:p w14:paraId="1424D9CD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不同宠物有专属清洁动作。</w:t>
            </w:r>
          </w:p>
        </w:tc>
      </w:tr>
      <w:tr w:rsidR="00CB5FDC" w14:paraId="5F868086" w14:textId="77777777">
        <w:trPr>
          <w:jc w:val="center"/>
        </w:trPr>
        <w:tc>
          <w:tcPr>
            <w:tcW w:w="1728" w:type="dxa"/>
            <w:vAlign w:val="center"/>
          </w:tcPr>
          <w:p w14:paraId="5A6F1FC1" w14:textId="77777777" w:rsidR="00CB5FDC" w:rsidRDefault="00000000">
            <w:proofErr w:type="spellStart"/>
            <w:r>
              <w:rPr>
                <w:sz w:val="18"/>
              </w:rPr>
              <w:t>陪玩</w:t>
            </w:r>
            <w:proofErr w:type="spellEnd"/>
          </w:p>
        </w:tc>
        <w:tc>
          <w:tcPr>
            <w:tcW w:w="4032" w:type="dxa"/>
            <w:vAlign w:val="center"/>
          </w:tcPr>
          <w:p w14:paraId="74221ED4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用玩具触发追随、扑、跳、飞、转圈等行为。</w:t>
            </w:r>
          </w:p>
        </w:tc>
        <w:tc>
          <w:tcPr>
            <w:tcW w:w="4608" w:type="dxa"/>
            <w:vAlign w:val="center"/>
          </w:tcPr>
          <w:p w14:paraId="5C05A48C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猫玩毛线球，狗玩飞盘，鸟玩铃铛，狐狸玩星星。</w:t>
            </w:r>
          </w:p>
        </w:tc>
      </w:tr>
      <w:tr w:rsidR="00CB5FDC" w14:paraId="24DB552D" w14:textId="77777777">
        <w:trPr>
          <w:jc w:val="center"/>
        </w:trPr>
        <w:tc>
          <w:tcPr>
            <w:tcW w:w="1728" w:type="dxa"/>
            <w:vAlign w:val="center"/>
          </w:tcPr>
          <w:p w14:paraId="45FD8393" w14:textId="77777777" w:rsidR="00CB5FDC" w:rsidRDefault="00000000">
            <w:proofErr w:type="spellStart"/>
            <w:r>
              <w:rPr>
                <w:sz w:val="18"/>
              </w:rPr>
              <w:t>哄睡</w:t>
            </w:r>
            <w:proofErr w:type="spellEnd"/>
          </w:p>
        </w:tc>
        <w:tc>
          <w:tcPr>
            <w:tcW w:w="4032" w:type="dxa"/>
            <w:vAlign w:val="center"/>
          </w:tcPr>
          <w:p w14:paraId="29AD71A6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让宠物回窝休息，适合夜间和低精力状态。</w:t>
            </w:r>
          </w:p>
        </w:tc>
        <w:tc>
          <w:tcPr>
            <w:tcW w:w="4608" w:type="dxa"/>
            <w:vAlign w:val="center"/>
          </w:tcPr>
          <w:p w14:paraId="7DEDBF93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不同宠物有不同睡姿和窝。</w:t>
            </w:r>
          </w:p>
        </w:tc>
      </w:tr>
      <w:tr w:rsidR="00CB5FDC" w14:paraId="43D668E9" w14:textId="77777777">
        <w:trPr>
          <w:jc w:val="center"/>
        </w:trPr>
        <w:tc>
          <w:tcPr>
            <w:tcW w:w="1728" w:type="dxa"/>
            <w:vAlign w:val="center"/>
          </w:tcPr>
          <w:p w14:paraId="0D5F730C" w14:textId="77777777" w:rsidR="00CB5FDC" w:rsidRDefault="00000000">
            <w:proofErr w:type="spellStart"/>
            <w:r>
              <w:rPr>
                <w:sz w:val="18"/>
              </w:rPr>
              <w:t>拖动</w:t>
            </w:r>
            <w:proofErr w:type="spellEnd"/>
          </w:p>
        </w:tc>
        <w:tc>
          <w:tcPr>
            <w:tcW w:w="4032" w:type="dxa"/>
            <w:vAlign w:val="center"/>
          </w:tcPr>
          <w:p w14:paraId="21CD42B7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宠物挡住内容时，用户可以拖到一边。</w:t>
            </w:r>
          </w:p>
        </w:tc>
        <w:tc>
          <w:tcPr>
            <w:tcW w:w="4608" w:type="dxa"/>
            <w:vAlign w:val="center"/>
          </w:tcPr>
          <w:p w14:paraId="5A853887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所有宠物都支持，拖完短时间不自动跑走。</w:t>
            </w:r>
          </w:p>
        </w:tc>
      </w:tr>
    </w:tbl>
    <w:p w14:paraId="138392A1" w14:textId="77777777" w:rsidR="00CB5FDC" w:rsidRDefault="00CB5FDC">
      <w:pPr>
        <w:spacing w:after="100"/>
        <w:rPr>
          <w:lang w:eastAsia="zh-CN"/>
        </w:rPr>
      </w:pPr>
    </w:p>
    <w:p w14:paraId="399CF81D" w14:textId="77777777" w:rsidR="00CB5FDC" w:rsidRDefault="00000000">
      <w:pPr>
        <w:pStyle w:val="1"/>
        <w:spacing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10. 情侣共同养成功能</w:t>
      </w:r>
    </w:p>
    <w:p w14:paraId="55E75144" w14:textId="77777777" w:rsidR="00CB5FDC" w:rsidRDefault="00000000">
      <w:pPr>
        <w:spacing w:after="100" w:line="300" w:lineRule="auto"/>
        <w:rPr>
          <w:lang w:eastAsia="zh-CN"/>
        </w:rPr>
      </w:pPr>
      <w:r>
        <w:rPr>
          <w:lang w:eastAsia="zh-CN"/>
        </w:rPr>
        <w:t>宠物不是单人挂件，而是两个人共同拥有的陪伴生命体。它的状态应该能反映两个人的互动关系。</w:t>
      </w:r>
    </w:p>
    <w:p w14:paraId="26258AA7" w14:textId="77777777" w:rsidR="00CB5FDC" w:rsidRDefault="00000000">
      <w:pPr>
        <w:pStyle w:val="21"/>
        <w:spacing w:after="100"/>
      </w:pPr>
      <w:r>
        <w:rPr>
          <w:rFonts w:ascii="Noto Sans CJK SC" w:eastAsia="Noto Sans CJK SC" w:hAnsi="Noto Sans CJK SC"/>
        </w:rPr>
        <w:t xml:space="preserve">10.1 </w:t>
      </w:r>
      <w:proofErr w:type="spellStart"/>
      <w:r>
        <w:rPr>
          <w:rFonts w:ascii="Noto Sans CJK SC" w:eastAsia="Noto Sans CJK SC" w:hAnsi="Noto Sans CJK SC"/>
        </w:rPr>
        <w:t>共同拥有感</w:t>
      </w:r>
      <w:proofErr w:type="spellEnd"/>
    </w:p>
    <w:p w14:paraId="0944E032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两个人共同领养第一只宠物，并共同命名。</w:t>
      </w:r>
    </w:p>
    <w:p w14:paraId="32598221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宠物亲密度由两个人的共同互动影响，而不是单人刷数值。</w:t>
      </w:r>
    </w:p>
    <w:p w14:paraId="2EE20D06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A 喂过宠物，B 进入 App 时可以看到宠物有满足或开心的表现。</w:t>
      </w:r>
    </w:p>
    <w:p w14:paraId="311A5B46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B 在记忆页留下新内容，A 进入时宠物可能已经跑去记忆页看过。</w:t>
      </w:r>
    </w:p>
    <w:p w14:paraId="5B2C59D4" w14:textId="77777777" w:rsidR="00CB5FDC" w:rsidRDefault="00000000">
      <w:pPr>
        <w:pStyle w:val="21"/>
        <w:spacing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10.2 宠物送信，不替人说话</w:t>
      </w:r>
    </w:p>
    <w:p w14:paraId="4F7F0C35" w14:textId="77777777" w:rsidR="00CB5FDC" w:rsidRDefault="00000000">
      <w:pPr>
        <w:spacing w:after="100" w:line="300" w:lineRule="auto"/>
        <w:rPr>
          <w:lang w:eastAsia="zh-CN"/>
        </w:rPr>
      </w:pPr>
      <w:r>
        <w:rPr>
          <w:lang w:eastAsia="zh-CN"/>
        </w:rPr>
        <w:t>送信是情侣专属核心玩法。宠物可以帮伴侣“送到”，但不说人话。</w:t>
      </w:r>
    </w:p>
    <w:p w14:paraId="58042033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A 写一句话给 B，宠物叼信封或带着信物去分享页、首页或记忆页入口。</w:t>
      </w:r>
    </w:p>
    <w:p w14:paraId="3154214A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B 看到宠物时，它只用💌、轻叫和动作提示。</w:t>
      </w:r>
    </w:p>
    <w:p w14:paraId="038DE8C8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B 点击信封后看到的是 A 写的话，而不是宠物生成的话。</w:t>
      </w:r>
    </w:p>
    <w:p w14:paraId="7627EC69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不同宠物送信方式不同：猫叼信，小狗跑来，小鸟飞来，小兔抱着信跳来。</w:t>
      </w:r>
    </w:p>
    <w:p w14:paraId="74A57B57" w14:textId="77777777" w:rsidR="00CB5FDC" w:rsidRDefault="00000000">
      <w:pPr>
        <w:pStyle w:val="1"/>
        <w:spacing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11. 多宠物扩展设计</w:t>
      </w:r>
    </w:p>
    <w:p w14:paraId="0B79BAE9" w14:textId="77777777" w:rsidR="00CB5FDC" w:rsidRDefault="00000000">
      <w:pPr>
        <w:spacing w:after="100" w:line="300" w:lineRule="auto"/>
        <w:rPr>
          <w:lang w:eastAsia="zh-CN"/>
        </w:rPr>
      </w:pPr>
      <w:r>
        <w:rPr>
          <w:lang w:eastAsia="zh-CN"/>
        </w:rPr>
        <w:t>系统从一开始就按“宠物类型可扩展”设计。小猫只是第一种宠物，不应该把全部功能写死成猫行为。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61"/>
        <w:gridCol w:w="2130"/>
        <w:gridCol w:w="3542"/>
        <w:gridCol w:w="2977"/>
      </w:tblGrid>
      <w:tr w:rsidR="00CB5FDC" w14:paraId="7E463963" w14:textId="77777777">
        <w:trPr>
          <w:jc w:val="center"/>
        </w:trPr>
        <w:tc>
          <w:tcPr>
            <w:tcW w:w="1584" w:type="dxa"/>
            <w:shd w:val="clear" w:color="auto" w:fill="EBD7E2"/>
            <w:vAlign w:val="center"/>
          </w:tcPr>
          <w:p w14:paraId="58042B53" w14:textId="77777777" w:rsidR="00CB5FDC" w:rsidRDefault="00000000">
            <w:proofErr w:type="spellStart"/>
            <w:r>
              <w:rPr>
                <w:b/>
                <w:color w:val="4B2B3F"/>
                <w:sz w:val="19"/>
              </w:rPr>
              <w:lastRenderedPageBreak/>
              <w:t>宠物类型</w:t>
            </w:r>
            <w:proofErr w:type="spellEnd"/>
          </w:p>
        </w:tc>
        <w:tc>
          <w:tcPr>
            <w:tcW w:w="2160" w:type="dxa"/>
            <w:shd w:val="clear" w:color="auto" w:fill="EBD7E2"/>
            <w:vAlign w:val="center"/>
          </w:tcPr>
          <w:p w14:paraId="32FEEF36" w14:textId="77777777" w:rsidR="00CB5FDC" w:rsidRDefault="00000000">
            <w:r>
              <w:rPr>
                <w:b/>
                <w:color w:val="4B2B3F"/>
                <w:sz w:val="19"/>
              </w:rPr>
              <w:t>性格关键词</w:t>
            </w:r>
          </w:p>
        </w:tc>
        <w:tc>
          <w:tcPr>
            <w:tcW w:w="3600" w:type="dxa"/>
            <w:shd w:val="clear" w:color="auto" w:fill="EBD7E2"/>
            <w:vAlign w:val="center"/>
          </w:tcPr>
          <w:p w14:paraId="792BBF35" w14:textId="77777777" w:rsidR="00CB5FDC" w:rsidRDefault="00000000">
            <w:r>
              <w:rPr>
                <w:b/>
                <w:color w:val="4B2B3F"/>
                <w:sz w:val="19"/>
              </w:rPr>
              <w:t>典型动作</w:t>
            </w:r>
          </w:p>
        </w:tc>
        <w:tc>
          <w:tcPr>
            <w:tcW w:w="3024" w:type="dxa"/>
            <w:shd w:val="clear" w:color="auto" w:fill="EBD7E2"/>
            <w:vAlign w:val="center"/>
          </w:tcPr>
          <w:p w14:paraId="1E53573B" w14:textId="77777777" w:rsidR="00CB5FDC" w:rsidRDefault="00000000">
            <w:r>
              <w:rPr>
                <w:b/>
                <w:color w:val="4B2B3F"/>
                <w:sz w:val="19"/>
              </w:rPr>
              <w:t>更适合去的页面</w:t>
            </w:r>
          </w:p>
        </w:tc>
      </w:tr>
      <w:tr w:rsidR="00CB5FDC" w14:paraId="3D5E1D63" w14:textId="77777777">
        <w:trPr>
          <w:jc w:val="center"/>
        </w:trPr>
        <w:tc>
          <w:tcPr>
            <w:tcW w:w="1584" w:type="dxa"/>
            <w:vAlign w:val="center"/>
          </w:tcPr>
          <w:p w14:paraId="67148BB1" w14:textId="77777777" w:rsidR="00CB5FDC" w:rsidRDefault="00000000">
            <w:r>
              <w:rPr>
                <w:sz w:val="18"/>
              </w:rPr>
              <w:t>小猫</w:t>
            </w:r>
          </w:p>
        </w:tc>
        <w:tc>
          <w:tcPr>
            <w:tcW w:w="2160" w:type="dxa"/>
            <w:vAlign w:val="center"/>
          </w:tcPr>
          <w:p w14:paraId="1A3FE164" w14:textId="77777777" w:rsidR="00CB5FDC" w:rsidRDefault="00000000">
            <w:r>
              <w:rPr>
                <w:sz w:val="18"/>
              </w:rPr>
              <w:t>灵巧、撒娇、独立</w:t>
            </w:r>
          </w:p>
        </w:tc>
        <w:tc>
          <w:tcPr>
            <w:tcW w:w="3600" w:type="dxa"/>
            <w:vAlign w:val="center"/>
          </w:tcPr>
          <w:p w14:paraId="1FB675DF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蹭蹭、叼信、照片旁探头、趴卡片</w:t>
            </w:r>
          </w:p>
        </w:tc>
        <w:tc>
          <w:tcPr>
            <w:tcW w:w="3024" w:type="dxa"/>
            <w:vAlign w:val="center"/>
          </w:tcPr>
          <w:p w14:paraId="35D4BCDC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首页、分享页、记忆页都适合</w:t>
            </w:r>
          </w:p>
        </w:tc>
      </w:tr>
      <w:tr w:rsidR="00CB5FDC" w14:paraId="1EE36801" w14:textId="77777777">
        <w:trPr>
          <w:jc w:val="center"/>
        </w:trPr>
        <w:tc>
          <w:tcPr>
            <w:tcW w:w="1584" w:type="dxa"/>
            <w:vAlign w:val="center"/>
          </w:tcPr>
          <w:p w14:paraId="5E9A3428" w14:textId="77777777" w:rsidR="00CB5FDC" w:rsidRDefault="00000000">
            <w:proofErr w:type="spellStart"/>
            <w:r>
              <w:rPr>
                <w:sz w:val="18"/>
              </w:rPr>
              <w:t>小狗</w:t>
            </w:r>
            <w:proofErr w:type="spellEnd"/>
          </w:p>
        </w:tc>
        <w:tc>
          <w:tcPr>
            <w:tcW w:w="2160" w:type="dxa"/>
            <w:vAlign w:val="center"/>
          </w:tcPr>
          <w:p w14:paraId="5CCFD086" w14:textId="77777777" w:rsidR="00CB5FDC" w:rsidRDefault="00000000">
            <w:r>
              <w:rPr>
                <w:sz w:val="18"/>
              </w:rPr>
              <w:t>热情、忠诚、活跃</w:t>
            </w:r>
          </w:p>
        </w:tc>
        <w:tc>
          <w:tcPr>
            <w:tcW w:w="3600" w:type="dxa"/>
            <w:vAlign w:val="center"/>
          </w:tcPr>
          <w:p w14:paraId="2B7F9765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摇尾、转圈、叼球、扑过来</w:t>
            </w:r>
          </w:p>
        </w:tc>
        <w:tc>
          <w:tcPr>
            <w:tcW w:w="3024" w:type="dxa"/>
            <w:vAlign w:val="center"/>
          </w:tcPr>
          <w:p w14:paraId="58DFDB0D" w14:textId="77777777" w:rsidR="00CB5FDC" w:rsidRDefault="00000000">
            <w:proofErr w:type="spellStart"/>
            <w:r>
              <w:rPr>
                <w:sz w:val="18"/>
              </w:rPr>
              <w:t>首页、分享页</w:t>
            </w:r>
            <w:proofErr w:type="spellEnd"/>
          </w:p>
        </w:tc>
      </w:tr>
      <w:tr w:rsidR="00CB5FDC" w14:paraId="2B44DBDD" w14:textId="77777777">
        <w:trPr>
          <w:jc w:val="center"/>
        </w:trPr>
        <w:tc>
          <w:tcPr>
            <w:tcW w:w="1584" w:type="dxa"/>
            <w:vAlign w:val="center"/>
          </w:tcPr>
          <w:p w14:paraId="15199F85" w14:textId="77777777" w:rsidR="00CB5FDC" w:rsidRDefault="00000000">
            <w:r>
              <w:rPr>
                <w:sz w:val="18"/>
              </w:rPr>
              <w:t>小兔</w:t>
            </w:r>
          </w:p>
        </w:tc>
        <w:tc>
          <w:tcPr>
            <w:tcW w:w="2160" w:type="dxa"/>
            <w:vAlign w:val="center"/>
          </w:tcPr>
          <w:p w14:paraId="13096ACA" w14:textId="77777777" w:rsidR="00CB5FDC" w:rsidRDefault="00000000">
            <w:r>
              <w:rPr>
                <w:sz w:val="18"/>
              </w:rPr>
              <w:t>柔软、害羞、治愈</w:t>
            </w:r>
          </w:p>
        </w:tc>
        <w:tc>
          <w:tcPr>
            <w:tcW w:w="3600" w:type="dxa"/>
            <w:vAlign w:val="center"/>
          </w:tcPr>
          <w:p w14:paraId="6B528712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小跳、抖耳、抱胡萝卜、躲便利贴</w:t>
            </w:r>
          </w:p>
        </w:tc>
        <w:tc>
          <w:tcPr>
            <w:tcW w:w="3024" w:type="dxa"/>
            <w:vAlign w:val="center"/>
          </w:tcPr>
          <w:p w14:paraId="5814A683" w14:textId="77777777" w:rsidR="00CB5FDC" w:rsidRDefault="00000000">
            <w:proofErr w:type="spellStart"/>
            <w:r>
              <w:rPr>
                <w:sz w:val="18"/>
              </w:rPr>
              <w:t>首页、记忆页</w:t>
            </w:r>
            <w:proofErr w:type="spellEnd"/>
          </w:p>
        </w:tc>
      </w:tr>
      <w:tr w:rsidR="00CB5FDC" w14:paraId="58FF82D3" w14:textId="77777777">
        <w:trPr>
          <w:jc w:val="center"/>
        </w:trPr>
        <w:tc>
          <w:tcPr>
            <w:tcW w:w="1584" w:type="dxa"/>
            <w:vAlign w:val="center"/>
          </w:tcPr>
          <w:p w14:paraId="0BB372D2" w14:textId="77777777" w:rsidR="00CB5FDC" w:rsidRDefault="00000000">
            <w:r>
              <w:rPr>
                <w:sz w:val="18"/>
              </w:rPr>
              <w:t>小鸟</w:t>
            </w:r>
          </w:p>
        </w:tc>
        <w:tc>
          <w:tcPr>
            <w:tcW w:w="2160" w:type="dxa"/>
            <w:vAlign w:val="center"/>
          </w:tcPr>
          <w:p w14:paraId="7E48AB57" w14:textId="77777777" w:rsidR="00CB5FDC" w:rsidRDefault="00000000">
            <w:r>
              <w:rPr>
                <w:sz w:val="18"/>
              </w:rPr>
              <w:t>轻盈、送信、停靠</w:t>
            </w:r>
          </w:p>
        </w:tc>
        <w:tc>
          <w:tcPr>
            <w:tcW w:w="3600" w:type="dxa"/>
            <w:vAlign w:val="center"/>
          </w:tcPr>
          <w:p w14:paraId="44E22CA1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飞到卡片角、叼信、扑棱翅膀</w:t>
            </w:r>
          </w:p>
        </w:tc>
        <w:tc>
          <w:tcPr>
            <w:tcW w:w="3024" w:type="dxa"/>
            <w:vAlign w:val="center"/>
          </w:tcPr>
          <w:p w14:paraId="33D6F847" w14:textId="77777777" w:rsidR="00CB5FDC" w:rsidRDefault="00000000">
            <w:proofErr w:type="spellStart"/>
            <w:r>
              <w:rPr>
                <w:sz w:val="18"/>
              </w:rPr>
              <w:t>分享页、记忆页</w:t>
            </w:r>
            <w:proofErr w:type="spellEnd"/>
          </w:p>
        </w:tc>
      </w:tr>
      <w:tr w:rsidR="00CB5FDC" w14:paraId="4DB4DA77" w14:textId="77777777">
        <w:trPr>
          <w:jc w:val="center"/>
        </w:trPr>
        <w:tc>
          <w:tcPr>
            <w:tcW w:w="1584" w:type="dxa"/>
            <w:vAlign w:val="center"/>
          </w:tcPr>
          <w:p w14:paraId="5D4AB9FC" w14:textId="77777777" w:rsidR="00CB5FDC" w:rsidRDefault="00000000">
            <w:r>
              <w:rPr>
                <w:sz w:val="18"/>
              </w:rPr>
              <w:t>水豚</w:t>
            </w:r>
          </w:p>
        </w:tc>
        <w:tc>
          <w:tcPr>
            <w:tcW w:w="2160" w:type="dxa"/>
            <w:vAlign w:val="center"/>
          </w:tcPr>
          <w:p w14:paraId="16CDD084" w14:textId="77777777" w:rsidR="00CB5FDC" w:rsidRDefault="00000000">
            <w:r>
              <w:rPr>
                <w:sz w:val="18"/>
              </w:rPr>
              <w:t>慢、稳定、松弛</w:t>
            </w:r>
          </w:p>
        </w:tc>
        <w:tc>
          <w:tcPr>
            <w:tcW w:w="3600" w:type="dxa"/>
            <w:vAlign w:val="center"/>
          </w:tcPr>
          <w:p w14:paraId="70C514DE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趴着、眯眼、泡澡、靠照片</w:t>
            </w:r>
          </w:p>
        </w:tc>
        <w:tc>
          <w:tcPr>
            <w:tcW w:w="3024" w:type="dxa"/>
            <w:vAlign w:val="center"/>
          </w:tcPr>
          <w:p w14:paraId="53BE7C56" w14:textId="77777777" w:rsidR="00CB5FDC" w:rsidRDefault="00000000">
            <w:proofErr w:type="spellStart"/>
            <w:r>
              <w:rPr>
                <w:sz w:val="18"/>
              </w:rPr>
              <w:t>记忆页、小窝</w:t>
            </w:r>
            <w:proofErr w:type="spellEnd"/>
          </w:p>
        </w:tc>
      </w:tr>
      <w:tr w:rsidR="00CB5FDC" w14:paraId="2F582BBE" w14:textId="77777777">
        <w:trPr>
          <w:jc w:val="center"/>
        </w:trPr>
        <w:tc>
          <w:tcPr>
            <w:tcW w:w="1584" w:type="dxa"/>
            <w:vAlign w:val="center"/>
          </w:tcPr>
          <w:p w14:paraId="2E2DDE4C" w14:textId="77777777" w:rsidR="00CB5FDC" w:rsidRDefault="00000000">
            <w:r>
              <w:rPr>
                <w:sz w:val="18"/>
              </w:rPr>
              <w:t>狐狸</w:t>
            </w:r>
          </w:p>
        </w:tc>
        <w:tc>
          <w:tcPr>
            <w:tcW w:w="2160" w:type="dxa"/>
            <w:vAlign w:val="center"/>
          </w:tcPr>
          <w:p w14:paraId="30B5E5FF" w14:textId="77777777" w:rsidR="00CB5FDC" w:rsidRDefault="00000000">
            <w:r>
              <w:rPr>
                <w:sz w:val="18"/>
              </w:rPr>
              <w:t>灵动、好奇、神秘</w:t>
            </w:r>
          </w:p>
        </w:tc>
        <w:tc>
          <w:tcPr>
            <w:tcW w:w="3600" w:type="dxa"/>
            <w:vAlign w:val="center"/>
          </w:tcPr>
          <w:p w14:paraId="4D45400D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探头、甩尾、叼星星、绕卡片</w:t>
            </w:r>
          </w:p>
        </w:tc>
        <w:tc>
          <w:tcPr>
            <w:tcW w:w="3024" w:type="dxa"/>
            <w:vAlign w:val="center"/>
          </w:tcPr>
          <w:p w14:paraId="74B71972" w14:textId="77777777" w:rsidR="00CB5FDC" w:rsidRDefault="00000000">
            <w:proofErr w:type="spellStart"/>
            <w:r>
              <w:rPr>
                <w:sz w:val="18"/>
              </w:rPr>
              <w:t>分享页、记忆页</w:t>
            </w:r>
            <w:proofErr w:type="spellEnd"/>
          </w:p>
        </w:tc>
      </w:tr>
    </w:tbl>
    <w:p w14:paraId="6492DF21" w14:textId="77777777" w:rsidR="00CB5FDC" w:rsidRDefault="00CB5FDC">
      <w:pPr>
        <w:spacing w:after="100"/>
      </w:pPr>
    </w:p>
    <w:p w14:paraId="7186DD49" w14:textId="77777777" w:rsidR="00CB5FDC" w:rsidRDefault="00000000">
      <w:pPr>
        <w:pStyle w:val="1"/>
        <w:spacing w:after="100"/>
      </w:pPr>
      <w:r>
        <w:rPr>
          <w:rFonts w:ascii="Noto Sans CJK SC" w:eastAsia="Noto Sans CJK SC" w:hAnsi="Noto Sans CJK SC"/>
        </w:rPr>
        <w:t>12. 宠物状态系统</w:t>
      </w:r>
    </w:p>
    <w:p w14:paraId="5DE433BA" w14:textId="77777777" w:rsidR="00CB5FDC" w:rsidRDefault="00000000">
      <w:pPr>
        <w:spacing w:after="100" w:line="300" w:lineRule="auto"/>
        <w:rPr>
          <w:lang w:eastAsia="zh-CN"/>
        </w:rPr>
      </w:pPr>
      <w:r>
        <w:rPr>
          <w:lang w:eastAsia="zh-CN"/>
        </w:rPr>
        <w:t>状态要轻，不要变成电子宠物负担。状态主要影响表现，不制造惩罚。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3122"/>
        <w:gridCol w:w="5384"/>
      </w:tblGrid>
      <w:tr w:rsidR="00CB5FDC" w14:paraId="7789E06A" w14:textId="77777777">
        <w:trPr>
          <w:jc w:val="center"/>
        </w:trPr>
        <w:tc>
          <w:tcPr>
            <w:tcW w:w="1728" w:type="dxa"/>
            <w:shd w:val="clear" w:color="auto" w:fill="EBD7E2"/>
            <w:vAlign w:val="center"/>
          </w:tcPr>
          <w:p w14:paraId="16A14A4D" w14:textId="77777777" w:rsidR="00CB5FDC" w:rsidRDefault="00000000">
            <w:proofErr w:type="spellStart"/>
            <w:r>
              <w:rPr>
                <w:b/>
                <w:color w:val="4B2B3F"/>
                <w:sz w:val="19"/>
              </w:rPr>
              <w:t>状态</w:t>
            </w:r>
            <w:proofErr w:type="spellEnd"/>
          </w:p>
        </w:tc>
        <w:tc>
          <w:tcPr>
            <w:tcW w:w="3168" w:type="dxa"/>
            <w:shd w:val="clear" w:color="auto" w:fill="EBD7E2"/>
            <w:vAlign w:val="center"/>
          </w:tcPr>
          <w:p w14:paraId="44AC3CBF" w14:textId="77777777" w:rsidR="00CB5FDC" w:rsidRDefault="00000000">
            <w:r>
              <w:rPr>
                <w:b/>
                <w:color w:val="4B2B3F"/>
                <w:sz w:val="19"/>
              </w:rPr>
              <w:t>作用</w:t>
            </w:r>
          </w:p>
        </w:tc>
        <w:tc>
          <w:tcPr>
            <w:tcW w:w="5472" w:type="dxa"/>
            <w:shd w:val="clear" w:color="auto" w:fill="EBD7E2"/>
            <w:vAlign w:val="center"/>
          </w:tcPr>
          <w:p w14:paraId="1EA33DE3" w14:textId="77777777" w:rsidR="00CB5FDC" w:rsidRDefault="00000000">
            <w:r>
              <w:rPr>
                <w:b/>
                <w:color w:val="4B2B3F"/>
                <w:sz w:val="19"/>
              </w:rPr>
              <w:t>表现例子</w:t>
            </w:r>
          </w:p>
        </w:tc>
      </w:tr>
      <w:tr w:rsidR="00CB5FDC" w14:paraId="1FE950A2" w14:textId="77777777">
        <w:trPr>
          <w:jc w:val="center"/>
        </w:trPr>
        <w:tc>
          <w:tcPr>
            <w:tcW w:w="1728" w:type="dxa"/>
            <w:vAlign w:val="center"/>
          </w:tcPr>
          <w:p w14:paraId="7F733020" w14:textId="77777777" w:rsidR="00CB5FDC" w:rsidRDefault="00000000">
            <w:r>
              <w:rPr>
                <w:sz w:val="18"/>
              </w:rPr>
              <w:t>心情</w:t>
            </w:r>
          </w:p>
        </w:tc>
        <w:tc>
          <w:tcPr>
            <w:tcW w:w="3168" w:type="dxa"/>
            <w:vAlign w:val="center"/>
          </w:tcPr>
          <w:p w14:paraId="010A31F1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决定动作风格和符号气泡</w:t>
            </w:r>
          </w:p>
        </w:tc>
        <w:tc>
          <w:tcPr>
            <w:tcW w:w="5472" w:type="dxa"/>
            <w:vAlign w:val="center"/>
          </w:tcPr>
          <w:p w14:paraId="7F2A96D4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开心摆尾，好奇探头，困困打哈欠，想念守在信物旁。</w:t>
            </w:r>
          </w:p>
        </w:tc>
      </w:tr>
      <w:tr w:rsidR="00CB5FDC" w14:paraId="692E8DC4" w14:textId="77777777">
        <w:trPr>
          <w:jc w:val="center"/>
        </w:trPr>
        <w:tc>
          <w:tcPr>
            <w:tcW w:w="1728" w:type="dxa"/>
            <w:vAlign w:val="center"/>
          </w:tcPr>
          <w:p w14:paraId="54C72167" w14:textId="77777777" w:rsidR="00CB5FDC" w:rsidRDefault="00000000">
            <w:proofErr w:type="spellStart"/>
            <w:r>
              <w:rPr>
                <w:sz w:val="18"/>
              </w:rPr>
              <w:t>精力</w:t>
            </w:r>
            <w:proofErr w:type="spellEnd"/>
          </w:p>
        </w:tc>
        <w:tc>
          <w:tcPr>
            <w:tcW w:w="3168" w:type="dxa"/>
            <w:vAlign w:val="center"/>
          </w:tcPr>
          <w:p w14:paraId="7659625A" w14:textId="77777777" w:rsidR="00CB5FDC" w:rsidRDefault="00000000">
            <w:r>
              <w:rPr>
                <w:sz w:val="18"/>
              </w:rPr>
              <w:t>决定活动频率</w:t>
            </w:r>
          </w:p>
        </w:tc>
        <w:tc>
          <w:tcPr>
            <w:tcW w:w="5472" w:type="dxa"/>
            <w:vAlign w:val="center"/>
          </w:tcPr>
          <w:p w14:paraId="5E1F1326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高精力更常漫游，低精力更多趴着或回窝。</w:t>
            </w:r>
          </w:p>
        </w:tc>
      </w:tr>
      <w:tr w:rsidR="00CB5FDC" w14:paraId="2DF0D5FC" w14:textId="77777777">
        <w:trPr>
          <w:jc w:val="center"/>
        </w:trPr>
        <w:tc>
          <w:tcPr>
            <w:tcW w:w="1728" w:type="dxa"/>
            <w:vAlign w:val="center"/>
          </w:tcPr>
          <w:p w14:paraId="3A0186CC" w14:textId="77777777" w:rsidR="00CB5FDC" w:rsidRDefault="00000000">
            <w:proofErr w:type="spellStart"/>
            <w:r>
              <w:rPr>
                <w:sz w:val="18"/>
              </w:rPr>
              <w:t>亲密度</w:t>
            </w:r>
            <w:proofErr w:type="spellEnd"/>
          </w:p>
        </w:tc>
        <w:tc>
          <w:tcPr>
            <w:tcW w:w="3168" w:type="dxa"/>
            <w:vAlign w:val="center"/>
          </w:tcPr>
          <w:p w14:paraId="679D1DD8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决定亲昵程度和解锁内容</w:t>
            </w:r>
          </w:p>
        </w:tc>
        <w:tc>
          <w:tcPr>
            <w:tcW w:w="5472" w:type="dxa"/>
            <w:vAlign w:val="center"/>
          </w:tcPr>
          <w:p w14:paraId="118ECA3A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从愿意靠近到主动撒娇、送信、特殊睡姿。</w:t>
            </w:r>
          </w:p>
        </w:tc>
      </w:tr>
      <w:tr w:rsidR="00CB5FDC" w14:paraId="0EB60903" w14:textId="77777777">
        <w:trPr>
          <w:jc w:val="center"/>
        </w:trPr>
        <w:tc>
          <w:tcPr>
            <w:tcW w:w="1728" w:type="dxa"/>
            <w:vAlign w:val="center"/>
          </w:tcPr>
          <w:p w14:paraId="0B4DDFE5" w14:textId="77777777" w:rsidR="00CB5FDC" w:rsidRDefault="00000000">
            <w:proofErr w:type="spellStart"/>
            <w:r>
              <w:rPr>
                <w:sz w:val="18"/>
              </w:rPr>
              <w:t>饱足感</w:t>
            </w:r>
            <w:proofErr w:type="spellEnd"/>
          </w:p>
        </w:tc>
        <w:tc>
          <w:tcPr>
            <w:tcW w:w="3168" w:type="dxa"/>
            <w:vAlign w:val="center"/>
          </w:tcPr>
          <w:p w14:paraId="45930246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影响满足感，不做惩罚</w:t>
            </w:r>
          </w:p>
        </w:tc>
        <w:tc>
          <w:tcPr>
            <w:tcW w:w="5472" w:type="dxa"/>
            <w:vAlign w:val="center"/>
          </w:tcPr>
          <w:p w14:paraId="33CB061B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吃过后更活跃或抱着食物休息。</w:t>
            </w:r>
          </w:p>
        </w:tc>
      </w:tr>
      <w:tr w:rsidR="00CB5FDC" w14:paraId="0F6D8CB3" w14:textId="77777777">
        <w:trPr>
          <w:jc w:val="center"/>
        </w:trPr>
        <w:tc>
          <w:tcPr>
            <w:tcW w:w="1728" w:type="dxa"/>
            <w:vAlign w:val="center"/>
          </w:tcPr>
          <w:p w14:paraId="78846B56" w14:textId="77777777" w:rsidR="00CB5FDC" w:rsidRDefault="00000000">
            <w:proofErr w:type="spellStart"/>
            <w:r>
              <w:rPr>
                <w:sz w:val="18"/>
              </w:rPr>
              <w:t>清爽度</w:t>
            </w:r>
            <w:proofErr w:type="spellEnd"/>
          </w:p>
        </w:tc>
        <w:tc>
          <w:tcPr>
            <w:tcW w:w="3168" w:type="dxa"/>
            <w:vAlign w:val="center"/>
          </w:tcPr>
          <w:p w14:paraId="0B16CBBD" w14:textId="77777777" w:rsidR="00CB5FDC" w:rsidRDefault="00000000">
            <w:r>
              <w:rPr>
                <w:sz w:val="18"/>
              </w:rPr>
              <w:t>影响外观和舒适反馈</w:t>
            </w:r>
          </w:p>
        </w:tc>
        <w:tc>
          <w:tcPr>
            <w:tcW w:w="5472" w:type="dxa"/>
            <w:vAlign w:val="center"/>
          </w:tcPr>
          <w:p w14:paraId="0492D121" w14:textId="77777777" w:rsidR="00CB5FDC" w:rsidRDefault="00000000">
            <w:r>
              <w:rPr>
                <w:sz w:val="18"/>
              </w:rPr>
              <w:t>清洁后更蓬松、冒✨，太久不清洁也不要丑化。</w:t>
            </w:r>
          </w:p>
        </w:tc>
      </w:tr>
    </w:tbl>
    <w:p w14:paraId="78BB5ADB" w14:textId="77777777" w:rsidR="00CB5FDC" w:rsidRDefault="00CB5FDC">
      <w:pPr>
        <w:spacing w:after="100"/>
      </w:pPr>
    </w:p>
    <w:p w14:paraId="46998DBA" w14:textId="77777777" w:rsidR="00CB5FDC" w:rsidRDefault="00000000">
      <w:pPr>
        <w:pStyle w:val="1"/>
        <w:spacing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13. 成长、解锁与回忆</w:t>
      </w:r>
    </w:p>
    <w:p w14:paraId="0BDEF051" w14:textId="77777777" w:rsidR="00CB5FDC" w:rsidRDefault="00000000">
      <w:pPr>
        <w:spacing w:after="100" w:line="300" w:lineRule="auto"/>
        <w:rPr>
          <w:lang w:eastAsia="zh-CN"/>
        </w:rPr>
      </w:pPr>
      <w:r>
        <w:rPr>
          <w:lang w:eastAsia="zh-CN"/>
        </w:rPr>
        <w:t>宠物成长的重点不是数值，而是“更多可爱的表达方式”和“两个人的共同回忆”。</w:t>
      </w:r>
    </w:p>
    <w:p w14:paraId="02B5FB71" w14:textId="77777777" w:rsidR="00CB5FDC" w:rsidRDefault="00000000">
      <w:pPr>
        <w:pStyle w:val="21"/>
        <w:spacing w:after="100"/>
      </w:pPr>
      <w:r>
        <w:rPr>
          <w:rFonts w:ascii="Noto Sans CJK SC" w:eastAsia="Noto Sans CJK SC" w:hAnsi="Noto Sans CJK SC"/>
        </w:rPr>
        <w:t xml:space="preserve">13.1 </w:t>
      </w:r>
      <w:proofErr w:type="spellStart"/>
      <w:r>
        <w:rPr>
          <w:rFonts w:ascii="Noto Sans CJK SC" w:eastAsia="Noto Sans CJK SC" w:hAnsi="Noto Sans CJK SC"/>
        </w:rPr>
        <w:t>动作解锁</w:t>
      </w:r>
      <w:proofErr w:type="spellEnd"/>
    </w:p>
    <w:p w14:paraId="1A7BD161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亲密度提升后，解锁新动作：蹭蹭、翻身、抱食物睡觉、叼信、探头、回窝。</w:t>
      </w:r>
    </w:p>
    <w:p w14:paraId="1B1C39FA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不同宠物解锁不同动作，不做简单换皮。</w:t>
      </w:r>
    </w:p>
    <w:p w14:paraId="24E8FE18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动作解锁比台词解锁更适合“不说人话”的设定。</w:t>
      </w:r>
    </w:p>
    <w:p w14:paraId="1968A322" w14:textId="77777777" w:rsidR="00CB5FDC" w:rsidRDefault="00000000">
      <w:pPr>
        <w:pStyle w:val="21"/>
        <w:spacing w:after="100"/>
      </w:pPr>
      <w:r>
        <w:rPr>
          <w:rFonts w:ascii="Noto Sans CJK SC" w:eastAsia="Noto Sans CJK SC" w:hAnsi="Noto Sans CJK SC"/>
        </w:rPr>
        <w:t xml:space="preserve">13.2 </w:t>
      </w:r>
      <w:proofErr w:type="spellStart"/>
      <w:r>
        <w:rPr>
          <w:rFonts w:ascii="Noto Sans CJK SC" w:eastAsia="Noto Sans CJK SC" w:hAnsi="Noto Sans CJK SC"/>
        </w:rPr>
        <w:t>回忆图鉴</w:t>
      </w:r>
      <w:proofErr w:type="spellEnd"/>
    </w:p>
    <w:p w14:paraId="5E46FC9B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记录第一次领养、第一次摸摸、第一次送信、第一次分享、第一次进入记忆页。</w:t>
      </w:r>
    </w:p>
    <w:p w14:paraId="6455BB6B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记录纪念日当天宠物的状态和特殊行为。</w:t>
      </w:r>
    </w:p>
    <w:p w14:paraId="4803F467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记忆页可以成为回忆图鉴的自然入口，宠物会在回忆旁停留。</w:t>
      </w:r>
    </w:p>
    <w:p w14:paraId="5AC3E8E9" w14:textId="77777777" w:rsidR="00CB5FDC" w:rsidRDefault="00000000">
      <w:pPr>
        <w:pStyle w:val="1"/>
        <w:spacing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14. AI 的角色边界</w:t>
      </w:r>
    </w:p>
    <w:p w14:paraId="28CB1627" w14:textId="77777777" w:rsidR="00CB5FDC" w:rsidRDefault="00000000">
      <w:pPr>
        <w:spacing w:after="100" w:line="300" w:lineRule="auto"/>
        <w:rPr>
          <w:lang w:eastAsia="zh-CN"/>
        </w:rPr>
      </w:pPr>
      <w:r>
        <w:rPr>
          <w:lang w:eastAsia="zh-CN"/>
        </w:rPr>
        <w:t>AI 可以存在，但它不写宠物台词，也不让宠物说人话。AI 只做幕后情绪和行为判断。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5"/>
        <w:gridCol w:w="5105"/>
      </w:tblGrid>
      <w:tr w:rsidR="00CB5FDC" w14:paraId="078DC42F" w14:textId="77777777">
        <w:trPr>
          <w:jc w:val="center"/>
        </w:trPr>
        <w:tc>
          <w:tcPr>
            <w:tcW w:w="5184" w:type="dxa"/>
            <w:shd w:val="clear" w:color="auto" w:fill="EBD7E2"/>
            <w:vAlign w:val="center"/>
          </w:tcPr>
          <w:p w14:paraId="121D920A" w14:textId="77777777" w:rsidR="00CB5FDC" w:rsidRDefault="00000000">
            <w:r>
              <w:rPr>
                <w:b/>
                <w:color w:val="4B2B3F"/>
                <w:sz w:val="19"/>
              </w:rPr>
              <w:t xml:space="preserve">AI </w:t>
            </w:r>
            <w:proofErr w:type="spellStart"/>
            <w:r>
              <w:rPr>
                <w:b/>
                <w:color w:val="4B2B3F"/>
                <w:sz w:val="19"/>
              </w:rPr>
              <w:t>可以做</w:t>
            </w:r>
            <w:proofErr w:type="spellEnd"/>
          </w:p>
        </w:tc>
        <w:tc>
          <w:tcPr>
            <w:tcW w:w="5184" w:type="dxa"/>
            <w:shd w:val="clear" w:color="auto" w:fill="EBD7E2"/>
            <w:vAlign w:val="center"/>
          </w:tcPr>
          <w:p w14:paraId="13784222" w14:textId="77777777" w:rsidR="00CB5FDC" w:rsidRDefault="00000000">
            <w:r>
              <w:rPr>
                <w:b/>
                <w:color w:val="4B2B3F"/>
                <w:sz w:val="19"/>
              </w:rPr>
              <w:t>AI 不应该做</w:t>
            </w:r>
          </w:p>
        </w:tc>
      </w:tr>
      <w:tr w:rsidR="00CB5FDC" w14:paraId="73ACD447" w14:textId="77777777">
        <w:trPr>
          <w:jc w:val="center"/>
        </w:trPr>
        <w:tc>
          <w:tcPr>
            <w:tcW w:w="5184" w:type="dxa"/>
            <w:vAlign w:val="center"/>
          </w:tcPr>
          <w:p w14:paraId="64ABEA88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判断宠物当前更适合开心、好奇、困困、想念等状态。</w:t>
            </w:r>
          </w:p>
        </w:tc>
        <w:tc>
          <w:tcPr>
            <w:tcW w:w="5184" w:type="dxa"/>
            <w:vAlign w:val="center"/>
          </w:tcPr>
          <w:p w14:paraId="32514ABC" w14:textId="77777777" w:rsidR="00CB5FDC" w:rsidRDefault="00000000">
            <w:proofErr w:type="spellStart"/>
            <w:r>
              <w:rPr>
                <w:sz w:val="18"/>
              </w:rPr>
              <w:t>生成宠物中文台词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CB5FDC" w14:paraId="3CC5F66C" w14:textId="77777777">
        <w:trPr>
          <w:jc w:val="center"/>
        </w:trPr>
        <w:tc>
          <w:tcPr>
            <w:tcW w:w="5184" w:type="dxa"/>
            <w:vAlign w:val="center"/>
          </w:tcPr>
          <w:p w14:paraId="48589AA8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选择动作：去分享页、看记忆、回首页、回窝。</w:t>
            </w:r>
          </w:p>
        </w:tc>
        <w:tc>
          <w:tcPr>
            <w:tcW w:w="5184" w:type="dxa"/>
            <w:vAlign w:val="center"/>
          </w:tcPr>
          <w:p w14:paraId="0A320A68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替用户切页面或触发分享。</w:t>
            </w:r>
          </w:p>
        </w:tc>
      </w:tr>
      <w:tr w:rsidR="00CB5FDC" w14:paraId="10A7121B" w14:textId="77777777">
        <w:trPr>
          <w:jc w:val="center"/>
        </w:trPr>
        <w:tc>
          <w:tcPr>
            <w:tcW w:w="5184" w:type="dxa"/>
            <w:vAlign w:val="center"/>
          </w:tcPr>
          <w:p w14:paraId="118B6162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选择符号：💌、📷、✨、💕、💤。</w:t>
            </w:r>
          </w:p>
        </w:tc>
        <w:tc>
          <w:tcPr>
            <w:tcW w:w="5184" w:type="dxa"/>
            <w:vAlign w:val="center"/>
          </w:tcPr>
          <w:p w14:paraId="2B239F68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让宠物解释功能、劝用户操作。</w:t>
            </w:r>
          </w:p>
        </w:tc>
      </w:tr>
      <w:tr w:rsidR="00CB5FDC" w14:paraId="5EAA78C7" w14:textId="77777777">
        <w:trPr>
          <w:jc w:val="center"/>
        </w:trPr>
        <w:tc>
          <w:tcPr>
            <w:tcW w:w="5184" w:type="dxa"/>
            <w:vAlign w:val="center"/>
          </w:tcPr>
          <w:p w14:paraId="746E478F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决定叫声类型：短喵、轻汪、啾啾、呼噜。</w:t>
            </w:r>
          </w:p>
        </w:tc>
        <w:tc>
          <w:tcPr>
            <w:tcW w:w="5184" w:type="dxa"/>
            <w:vAlign w:val="center"/>
          </w:tcPr>
          <w:p w14:paraId="45BC2A2A" w14:textId="77777777" w:rsidR="00CB5FDC" w:rsidRDefault="00000000">
            <w:proofErr w:type="spellStart"/>
            <w:r>
              <w:rPr>
                <w:sz w:val="18"/>
              </w:rPr>
              <w:t>输出长篇聊天回复</w:t>
            </w:r>
            <w:proofErr w:type="spellEnd"/>
            <w:r>
              <w:rPr>
                <w:sz w:val="18"/>
              </w:rPr>
              <w:t>。</w:t>
            </w:r>
          </w:p>
        </w:tc>
      </w:tr>
    </w:tbl>
    <w:p w14:paraId="4CE85D3C" w14:textId="77777777" w:rsidR="00CB5FDC" w:rsidRDefault="00CB5FDC">
      <w:pPr>
        <w:spacing w:after="100"/>
      </w:pPr>
    </w:p>
    <w:p w14:paraId="094D92B4" w14:textId="77777777" w:rsidR="00CB5FDC" w:rsidRDefault="00000000">
      <w:pPr>
        <w:pStyle w:val="1"/>
        <w:spacing w:after="100"/>
      </w:pPr>
      <w:r>
        <w:rPr>
          <w:rFonts w:ascii="Noto Sans CJK SC" w:eastAsia="Noto Sans CJK SC" w:hAnsi="Noto Sans CJK SC"/>
        </w:rPr>
        <w:lastRenderedPageBreak/>
        <w:t>15. 通知与回访设计</w:t>
      </w:r>
    </w:p>
    <w:p w14:paraId="0001B6F2" w14:textId="77777777" w:rsidR="00CB5FDC" w:rsidRDefault="00000000">
      <w:pPr>
        <w:spacing w:after="100" w:line="300" w:lineRule="auto"/>
        <w:rPr>
          <w:lang w:eastAsia="zh-CN"/>
        </w:rPr>
      </w:pPr>
      <w:r>
        <w:rPr>
          <w:lang w:eastAsia="zh-CN"/>
        </w:rPr>
        <w:t>通知要温柔，不能制造焦虑。宠物的通知更像“它带来了一个小事件”，不是催用户回来。</w:t>
      </w:r>
    </w:p>
    <w:p w14:paraId="5CD41431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适合：宠物叼来了一封信；宠物在记忆页发现了新回忆；今天纪念日，宠物在分享页玩爱心卡。</w:t>
      </w:r>
    </w:p>
    <w:p w14:paraId="4F177112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不适合：宠物饿坏了；亲密度下降；快回来完成任务；宠物很伤心。</w:t>
      </w:r>
    </w:p>
    <w:p w14:paraId="51599C00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通知点击后可以进入相关页面，但用户不点时宠物也会自己完成行程或回窝。</w:t>
      </w:r>
    </w:p>
    <w:p w14:paraId="75C28B61" w14:textId="77777777" w:rsidR="00CB5FDC" w:rsidRDefault="00000000">
      <w:pPr>
        <w:pStyle w:val="1"/>
        <w:spacing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16. 用户控制与边界</w:t>
      </w:r>
    </w:p>
    <w:p w14:paraId="436A1135" w14:textId="77777777" w:rsidR="00CB5FDC" w:rsidRDefault="00000000">
      <w:pPr>
        <w:spacing w:after="100" w:line="300" w:lineRule="auto"/>
        <w:rPr>
          <w:lang w:eastAsia="zh-CN"/>
        </w:rPr>
      </w:pPr>
      <w:r>
        <w:rPr>
          <w:lang w:eastAsia="zh-CN"/>
        </w:rPr>
        <w:t>宠物要可爱，也要可控。用户应该能调整它的存在感。</w:t>
      </w:r>
    </w:p>
    <w:p w14:paraId="5722F997" w14:textId="77777777" w:rsidR="00CB5FDC" w:rsidRDefault="00000000">
      <w:pPr>
        <w:pStyle w:val="a0"/>
        <w:spacing w:after="100"/>
      </w:pPr>
      <w:proofErr w:type="spellStart"/>
      <w:r>
        <w:t>开关宠物显示</w:t>
      </w:r>
      <w:proofErr w:type="spellEnd"/>
      <w:r>
        <w:t>。</w:t>
      </w:r>
    </w:p>
    <w:p w14:paraId="73CDFFCD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关闭叫声，只保留动作和符号。</w:t>
      </w:r>
    </w:p>
    <w:p w14:paraId="40DB5588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减少动画，适合低性能设备或用户不想被打扰。</w:t>
      </w:r>
    </w:p>
    <w:p w14:paraId="396D1833" w14:textId="77777777" w:rsidR="00CB5FDC" w:rsidRDefault="00000000">
      <w:pPr>
        <w:pStyle w:val="a0"/>
        <w:spacing w:after="100"/>
        <w:rPr>
          <w:lang w:eastAsia="zh-CN"/>
        </w:rPr>
      </w:pPr>
      <w:r>
        <w:rPr>
          <w:lang w:eastAsia="zh-CN"/>
        </w:rPr>
        <w:t>关闭自主漫游，让宠物只待在当前页面或小窝。</w:t>
      </w:r>
    </w:p>
    <w:p w14:paraId="2946358B" w14:textId="77777777" w:rsidR="00CB5FDC" w:rsidRDefault="00000000">
      <w:pPr>
        <w:pStyle w:val="a0"/>
        <w:spacing w:after="100"/>
      </w:pPr>
      <w:proofErr w:type="spellStart"/>
      <w:r>
        <w:t>重置宠物位置</w:t>
      </w:r>
      <w:proofErr w:type="spellEnd"/>
      <w:r>
        <w:t>。</w:t>
      </w:r>
    </w:p>
    <w:p w14:paraId="0580E73F" w14:textId="77777777" w:rsidR="00CB5FDC" w:rsidRDefault="00000000">
      <w:pPr>
        <w:pStyle w:val="a0"/>
        <w:spacing w:after="100"/>
      </w:pPr>
      <w:r>
        <w:t>调整宠物大小。</w:t>
      </w:r>
    </w:p>
    <w:p w14:paraId="3D3415E2" w14:textId="77777777" w:rsidR="00CB5FDC" w:rsidRDefault="00000000">
      <w:pPr>
        <w:pStyle w:val="a0"/>
        <w:spacing w:after="100"/>
      </w:pPr>
      <w:r>
        <w:t>关闭情侣同步提示。</w:t>
      </w:r>
    </w:p>
    <w:p w14:paraId="12384935" w14:textId="77777777" w:rsidR="00CB5FDC" w:rsidRDefault="00000000">
      <w:pPr>
        <w:pStyle w:val="1"/>
        <w:spacing w:after="100"/>
      </w:pPr>
      <w:r>
        <w:rPr>
          <w:rFonts w:ascii="Noto Sans CJK SC" w:eastAsia="Noto Sans CJK SC" w:hAnsi="Noto Sans CJK SC"/>
        </w:rPr>
        <w:t>17. 完整功能清单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30"/>
        <w:gridCol w:w="8080"/>
      </w:tblGrid>
      <w:tr w:rsidR="00CB5FDC" w14:paraId="1CCC75BB" w14:textId="77777777">
        <w:trPr>
          <w:jc w:val="center"/>
        </w:trPr>
        <w:tc>
          <w:tcPr>
            <w:tcW w:w="2160" w:type="dxa"/>
            <w:shd w:val="clear" w:color="auto" w:fill="EBD7E2"/>
            <w:vAlign w:val="center"/>
          </w:tcPr>
          <w:p w14:paraId="145D4262" w14:textId="77777777" w:rsidR="00CB5FDC" w:rsidRDefault="00000000">
            <w:r>
              <w:rPr>
                <w:b/>
                <w:color w:val="4B2B3F"/>
                <w:sz w:val="19"/>
              </w:rPr>
              <w:t>模块</w:t>
            </w:r>
          </w:p>
        </w:tc>
        <w:tc>
          <w:tcPr>
            <w:tcW w:w="8208" w:type="dxa"/>
            <w:shd w:val="clear" w:color="auto" w:fill="EBD7E2"/>
            <w:vAlign w:val="center"/>
          </w:tcPr>
          <w:p w14:paraId="58C8720E" w14:textId="77777777" w:rsidR="00CB5FDC" w:rsidRDefault="00000000">
            <w:r>
              <w:rPr>
                <w:b/>
                <w:color w:val="4B2B3F"/>
                <w:sz w:val="19"/>
              </w:rPr>
              <w:t>功能说明</w:t>
            </w:r>
          </w:p>
        </w:tc>
      </w:tr>
      <w:tr w:rsidR="00CB5FDC" w14:paraId="05C6E759" w14:textId="77777777">
        <w:trPr>
          <w:jc w:val="center"/>
        </w:trPr>
        <w:tc>
          <w:tcPr>
            <w:tcW w:w="2160" w:type="dxa"/>
            <w:vAlign w:val="center"/>
          </w:tcPr>
          <w:p w14:paraId="6ACD36F6" w14:textId="77777777" w:rsidR="00CB5FDC" w:rsidRDefault="00000000">
            <w:r>
              <w:rPr>
                <w:sz w:val="18"/>
              </w:rPr>
              <w:t>生命感</w:t>
            </w:r>
          </w:p>
        </w:tc>
        <w:tc>
          <w:tcPr>
            <w:tcW w:w="8208" w:type="dxa"/>
            <w:vAlign w:val="center"/>
          </w:tcPr>
          <w:p w14:paraId="5DC265C4" w14:textId="77777777" w:rsidR="00CB5FDC" w:rsidRDefault="00000000">
            <w:r>
              <w:rPr>
                <w:sz w:val="18"/>
              </w:rPr>
              <w:t>呼吸、眨眼、休息、睡觉、看向屏幕、低打扰 idle。</w:t>
            </w:r>
          </w:p>
        </w:tc>
      </w:tr>
      <w:tr w:rsidR="00CB5FDC" w14:paraId="4E3E1E84" w14:textId="77777777">
        <w:trPr>
          <w:jc w:val="center"/>
        </w:trPr>
        <w:tc>
          <w:tcPr>
            <w:tcW w:w="2160" w:type="dxa"/>
            <w:vAlign w:val="center"/>
          </w:tcPr>
          <w:p w14:paraId="3AA5FE53" w14:textId="77777777" w:rsidR="00CB5FDC" w:rsidRDefault="00000000">
            <w:r>
              <w:rPr>
                <w:sz w:val="18"/>
              </w:rPr>
              <w:t>自主漫游</w:t>
            </w:r>
          </w:p>
        </w:tc>
        <w:tc>
          <w:tcPr>
            <w:tcW w:w="8208" w:type="dxa"/>
            <w:vAlign w:val="center"/>
          </w:tcPr>
          <w:p w14:paraId="0D1A8A73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宠物可独立前往首页、分享页、记忆页，不切用户界面。</w:t>
            </w:r>
          </w:p>
        </w:tc>
      </w:tr>
      <w:tr w:rsidR="00CB5FDC" w14:paraId="6734CDC2" w14:textId="77777777">
        <w:trPr>
          <w:jc w:val="center"/>
        </w:trPr>
        <w:tc>
          <w:tcPr>
            <w:tcW w:w="2160" w:type="dxa"/>
            <w:vAlign w:val="center"/>
          </w:tcPr>
          <w:p w14:paraId="40258565" w14:textId="77777777" w:rsidR="00CB5FDC" w:rsidRDefault="00000000">
            <w:proofErr w:type="spellStart"/>
            <w:r>
              <w:rPr>
                <w:sz w:val="18"/>
              </w:rPr>
              <w:t>非语言表达</w:t>
            </w:r>
            <w:proofErr w:type="spellEnd"/>
          </w:p>
        </w:tc>
        <w:tc>
          <w:tcPr>
            <w:tcW w:w="8208" w:type="dxa"/>
            <w:vAlign w:val="center"/>
          </w:tcPr>
          <w:p w14:paraId="7A7B4C8E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动作、叫声、符号气泡、物件行为，不说完整人话。</w:t>
            </w:r>
          </w:p>
        </w:tc>
      </w:tr>
      <w:tr w:rsidR="00CB5FDC" w14:paraId="084BCCD4" w14:textId="77777777">
        <w:trPr>
          <w:jc w:val="center"/>
        </w:trPr>
        <w:tc>
          <w:tcPr>
            <w:tcW w:w="2160" w:type="dxa"/>
            <w:vAlign w:val="center"/>
          </w:tcPr>
          <w:p w14:paraId="6FC67426" w14:textId="77777777" w:rsidR="00CB5FDC" w:rsidRDefault="00000000">
            <w:proofErr w:type="spellStart"/>
            <w:r>
              <w:rPr>
                <w:sz w:val="18"/>
              </w:rPr>
              <w:t>首页互动</w:t>
            </w:r>
            <w:proofErr w:type="spellEnd"/>
          </w:p>
        </w:tc>
        <w:tc>
          <w:tcPr>
            <w:tcW w:w="8208" w:type="dxa"/>
            <w:vAlign w:val="center"/>
          </w:tcPr>
          <w:p w14:paraId="2B62CC7E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趴卡片、靠近入口、从首页离开或回来。</w:t>
            </w:r>
          </w:p>
        </w:tc>
      </w:tr>
      <w:tr w:rsidR="00CB5FDC" w14:paraId="7794FC77" w14:textId="77777777">
        <w:trPr>
          <w:jc w:val="center"/>
        </w:trPr>
        <w:tc>
          <w:tcPr>
            <w:tcW w:w="2160" w:type="dxa"/>
            <w:vAlign w:val="center"/>
          </w:tcPr>
          <w:p w14:paraId="5EFD8654" w14:textId="77777777" w:rsidR="00CB5FDC" w:rsidRDefault="00000000">
            <w:proofErr w:type="spellStart"/>
            <w:r>
              <w:rPr>
                <w:sz w:val="18"/>
              </w:rPr>
              <w:t>分享页互动</w:t>
            </w:r>
            <w:proofErr w:type="spellEnd"/>
          </w:p>
        </w:tc>
        <w:tc>
          <w:tcPr>
            <w:tcW w:w="8208" w:type="dxa"/>
            <w:vAlign w:val="center"/>
          </w:tcPr>
          <w:p w14:paraId="3F172FE3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叼信封、看分享卡、分享成功后开心反馈。</w:t>
            </w:r>
          </w:p>
        </w:tc>
      </w:tr>
      <w:tr w:rsidR="00CB5FDC" w14:paraId="7F527034" w14:textId="77777777">
        <w:trPr>
          <w:jc w:val="center"/>
        </w:trPr>
        <w:tc>
          <w:tcPr>
            <w:tcW w:w="2160" w:type="dxa"/>
            <w:vAlign w:val="center"/>
          </w:tcPr>
          <w:p w14:paraId="29A65BBD" w14:textId="77777777" w:rsidR="00CB5FDC" w:rsidRDefault="00000000">
            <w:proofErr w:type="spellStart"/>
            <w:r>
              <w:rPr>
                <w:sz w:val="18"/>
              </w:rPr>
              <w:t>记忆页互动</w:t>
            </w:r>
            <w:proofErr w:type="spellEnd"/>
          </w:p>
        </w:tc>
        <w:tc>
          <w:tcPr>
            <w:tcW w:w="8208" w:type="dxa"/>
            <w:vAlign w:val="center"/>
          </w:tcPr>
          <w:p w14:paraId="6E1A3AE6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看照片、守回忆、纪念日特殊表现。</w:t>
            </w:r>
          </w:p>
        </w:tc>
      </w:tr>
      <w:tr w:rsidR="00CB5FDC" w14:paraId="0CAB871F" w14:textId="77777777">
        <w:trPr>
          <w:jc w:val="center"/>
        </w:trPr>
        <w:tc>
          <w:tcPr>
            <w:tcW w:w="2160" w:type="dxa"/>
            <w:vAlign w:val="center"/>
          </w:tcPr>
          <w:p w14:paraId="18A77540" w14:textId="77777777" w:rsidR="00CB5FDC" w:rsidRDefault="00000000">
            <w:proofErr w:type="spellStart"/>
            <w:r>
              <w:rPr>
                <w:sz w:val="18"/>
              </w:rPr>
              <w:t>主动互动</w:t>
            </w:r>
            <w:proofErr w:type="spellEnd"/>
          </w:p>
        </w:tc>
        <w:tc>
          <w:tcPr>
            <w:tcW w:w="8208" w:type="dxa"/>
            <w:vAlign w:val="center"/>
          </w:tcPr>
          <w:p w14:paraId="6B49E38D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摸摸、喂食、清洁、陪玩、哄睡、拖动。</w:t>
            </w:r>
          </w:p>
        </w:tc>
      </w:tr>
      <w:tr w:rsidR="00CB5FDC" w14:paraId="6896FEE3" w14:textId="77777777">
        <w:trPr>
          <w:jc w:val="center"/>
        </w:trPr>
        <w:tc>
          <w:tcPr>
            <w:tcW w:w="2160" w:type="dxa"/>
            <w:vAlign w:val="center"/>
          </w:tcPr>
          <w:p w14:paraId="2B6B5D25" w14:textId="77777777" w:rsidR="00CB5FDC" w:rsidRDefault="00000000">
            <w:proofErr w:type="spellStart"/>
            <w:r>
              <w:rPr>
                <w:sz w:val="18"/>
              </w:rPr>
              <w:t>情侣共同养成</w:t>
            </w:r>
            <w:proofErr w:type="spellEnd"/>
          </w:p>
        </w:tc>
        <w:tc>
          <w:tcPr>
            <w:tcW w:w="8208" w:type="dxa"/>
            <w:vAlign w:val="center"/>
          </w:tcPr>
          <w:p w14:paraId="50E126B6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共同领养、共同命名、共同亲密度、互动事件反馈。</w:t>
            </w:r>
          </w:p>
        </w:tc>
      </w:tr>
      <w:tr w:rsidR="00CB5FDC" w14:paraId="51551736" w14:textId="77777777">
        <w:trPr>
          <w:jc w:val="center"/>
        </w:trPr>
        <w:tc>
          <w:tcPr>
            <w:tcW w:w="2160" w:type="dxa"/>
            <w:vAlign w:val="center"/>
          </w:tcPr>
          <w:p w14:paraId="03BD4474" w14:textId="77777777" w:rsidR="00CB5FDC" w:rsidRDefault="00000000">
            <w:proofErr w:type="spellStart"/>
            <w:r>
              <w:rPr>
                <w:sz w:val="18"/>
              </w:rPr>
              <w:t>多宠物扩展</w:t>
            </w:r>
            <w:proofErr w:type="spellEnd"/>
          </w:p>
        </w:tc>
        <w:tc>
          <w:tcPr>
            <w:tcW w:w="8208" w:type="dxa"/>
            <w:vAlign w:val="center"/>
          </w:tcPr>
          <w:p w14:paraId="0EF7BE88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小猫、小狗、小兔、小鸟、水豚、狐狸等不同习性。</w:t>
            </w:r>
          </w:p>
        </w:tc>
      </w:tr>
      <w:tr w:rsidR="00CB5FDC" w14:paraId="0881F815" w14:textId="77777777">
        <w:trPr>
          <w:jc w:val="center"/>
        </w:trPr>
        <w:tc>
          <w:tcPr>
            <w:tcW w:w="2160" w:type="dxa"/>
            <w:vAlign w:val="center"/>
          </w:tcPr>
          <w:p w14:paraId="4868481C" w14:textId="77777777" w:rsidR="00CB5FDC" w:rsidRDefault="00000000">
            <w:proofErr w:type="spellStart"/>
            <w:r>
              <w:rPr>
                <w:sz w:val="18"/>
              </w:rPr>
              <w:t>成长收集</w:t>
            </w:r>
            <w:proofErr w:type="spellEnd"/>
          </w:p>
        </w:tc>
        <w:tc>
          <w:tcPr>
            <w:tcW w:w="8208" w:type="dxa"/>
            <w:vAlign w:val="center"/>
          </w:tcPr>
          <w:p w14:paraId="63A33DAD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动作解锁、宠物图鉴、回忆图鉴、小窝装饰。</w:t>
            </w:r>
          </w:p>
        </w:tc>
      </w:tr>
      <w:tr w:rsidR="00CB5FDC" w14:paraId="436B80D3" w14:textId="77777777">
        <w:trPr>
          <w:jc w:val="center"/>
        </w:trPr>
        <w:tc>
          <w:tcPr>
            <w:tcW w:w="2160" w:type="dxa"/>
            <w:vAlign w:val="center"/>
          </w:tcPr>
          <w:p w14:paraId="7D16F61F" w14:textId="77777777" w:rsidR="00CB5FDC" w:rsidRDefault="00000000"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幕后判断</w:t>
            </w:r>
            <w:proofErr w:type="spellEnd"/>
          </w:p>
        </w:tc>
        <w:tc>
          <w:tcPr>
            <w:tcW w:w="8208" w:type="dxa"/>
            <w:vAlign w:val="center"/>
          </w:tcPr>
          <w:p w14:paraId="74ED01D0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只决定情绪、动作、符号和叫声，不生成宠物人话。</w:t>
            </w:r>
          </w:p>
        </w:tc>
      </w:tr>
      <w:tr w:rsidR="00CB5FDC" w14:paraId="24593BD4" w14:textId="77777777">
        <w:trPr>
          <w:jc w:val="center"/>
        </w:trPr>
        <w:tc>
          <w:tcPr>
            <w:tcW w:w="2160" w:type="dxa"/>
            <w:vAlign w:val="center"/>
          </w:tcPr>
          <w:p w14:paraId="0E39E6A9" w14:textId="77777777" w:rsidR="00CB5FDC" w:rsidRDefault="00000000">
            <w:proofErr w:type="spellStart"/>
            <w:r>
              <w:rPr>
                <w:sz w:val="18"/>
              </w:rPr>
              <w:t>用户控制</w:t>
            </w:r>
            <w:proofErr w:type="spellEnd"/>
          </w:p>
        </w:tc>
        <w:tc>
          <w:tcPr>
            <w:tcW w:w="8208" w:type="dxa"/>
            <w:vAlign w:val="center"/>
          </w:tcPr>
          <w:p w14:paraId="5E52AA39" w14:textId="77777777" w:rsidR="00CB5F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关闭宠物、减少动画、关闭叫声、关闭漫游、调整大小。</w:t>
            </w:r>
          </w:p>
        </w:tc>
      </w:tr>
    </w:tbl>
    <w:p w14:paraId="0E58F5CE" w14:textId="77777777" w:rsidR="00CB5FDC" w:rsidRDefault="00CB5FDC">
      <w:pPr>
        <w:spacing w:after="100"/>
        <w:rPr>
          <w:lang w:eastAsia="zh-CN"/>
        </w:rPr>
      </w:pPr>
    </w:p>
    <w:p w14:paraId="05DAA5BF" w14:textId="77777777" w:rsidR="00CB5FDC" w:rsidRDefault="00000000">
      <w:pPr>
        <w:pStyle w:val="1"/>
        <w:spacing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18. 三个典型体验场景</w:t>
      </w:r>
    </w:p>
    <w:p w14:paraId="301555EC" w14:textId="77777777" w:rsidR="00CB5FDC" w:rsidRDefault="00000000">
      <w:pPr>
        <w:pStyle w:val="21"/>
        <w:spacing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场景 A：宠物自己跑去分享页</w:t>
      </w:r>
    </w:p>
    <w:p w14:paraId="3D8E07CA" w14:textId="77777777" w:rsidR="00CB5FDC" w:rsidRDefault="00000000">
      <w:pPr>
        <w:spacing w:after="100" w:line="300" w:lineRule="auto"/>
        <w:rPr>
          <w:lang w:eastAsia="zh-CN"/>
        </w:rPr>
      </w:pPr>
      <w:r>
        <w:rPr>
          <w:lang w:eastAsia="zh-CN"/>
        </w:rPr>
        <w:t>用户停留在首页。宠物原本趴在主卡片旁，过了一会儿叼起小信封，看向分享入口，然后从页面边缘跑走。用户界面不切换。几分钟后用户手动进入分享页，看到宠物已经趴在分享卡旁边，抬头看用户，冒出💌✨。</w:t>
      </w:r>
    </w:p>
    <w:p w14:paraId="0CCDAE0C" w14:textId="77777777" w:rsidR="00CB5FDC" w:rsidRDefault="00000000">
      <w:pPr>
        <w:pStyle w:val="21"/>
        <w:spacing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场景 B：宠物在记忆页看照片</w:t>
      </w:r>
    </w:p>
    <w:p w14:paraId="499AB7C8" w14:textId="77777777" w:rsidR="00CB5FDC" w:rsidRDefault="00000000">
      <w:pPr>
        <w:spacing w:after="100" w:line="300" w:lineRule="auto"/>
        <w:rPr>
          <w:lang w:eastAsia="zh-CN"/>
        </w:rPr>
      </w:pPr>
      <w:r>
        <w:rPr>
          <w:lang w:eastAsia="zh-CN"/>
        </w:rPr>
        <w:t>伴侣上传了新照片。宠物从首页离开，自己去记忆页。用户稍后打开记忆页，看到宠物从照片旁边探头，照片角落有小爪印和📷✨。宠物没有说话，但用户能感受到它也参与了这段回忆。</w:t>
      </w:r>
    </w:p>
    <w:p w14:paraId="4F89610D" w14:textId="77777777" w:rsidR="00CB5FDC" w:rsidRDefault="00000000">
      <w:pPr>
        <w:pStyle w:val="21"/>
        <w:spacing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场景 C：宠物送信但不说人话</w:t>
      </w:r>
    </w:p>
    <w:p w14:paraId="645D110D" w14:textId="77777777" w:rsidR="00CB5FDC" w:rsidRDefault="00000000">
      <w:pPr>
        <w:spacing w:after="100" w:line="300" w:lineRule="auto"/>
        <w:rPr>
          <w:lang w:eastAsia="zh-CN"/>
        </w:rPr>
      </w:pPr>
      <w:r>
        <w:rPr>
          <w:lang w:eastAsia="zh-CN"/>
        </w:rPr>
        <w:t>A 给 B 留下一句话。宠物叼着信封跑到分享页或首页入口附近。B 打开 App 时，宠物只轻叫一声，冒出💌。B 点击信封后，看到的是 A 写的话。宠物负责传递情感，但不替人表达。</w:t>
      </w:r>
    </w:p>
    <w:p w14:paraId="61641E0D" w14:textId="77777777" w:rsidR="00CB5FDC" w:rsidRDefault="00000000">
      <w:pPr>
        <w:spacing w:after="100"/>
        <w:rPr>
          <w:lang w:eastAsia="zh-CN"/>
        </w:rPr>
      </w:pPr>
      <w:r>
        <w:rPr>
          <w:lang w:eastAsia="zh-CN"/>
        </w:rPr>
        <w:br w:type="page"/>
      </w:r>
    </w:p>
    <w:p w14:paraId="58E1BC00" w14:textId="77777777" w:rsidR="00CB5FDC" w:rsidRDefault="00000000">
      <w:pPr>
        <w:pStyle w:val="1"/>
        <w:spacing w:after="100"/>
      </w:pPr>
      <w:r>
        <w:rPr>
          <w:rFonts w:ascii="Noto Sans CJK SC" w:eastAsia="Noto Sans CJK SC" w:hAnsi="Noto Sans CJK SC"/>
        </w:rPr>
        <w:lastRenderedPageBreak/>
        <w:t xml:space="preserve">19. </w:t>
      </w:r>
      <w:proofErr w:type="spellStart"/>
      <w:r>
        <w:rPr>
          <w:rFonts w:ascii="Noto Sans CJK SC" w:eastAsia="Noto Sans CJK SC" w:hAnsi="Noto Sans CJK SC"/>
        </w:rPr>
        <w:t>最终设计结论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CB5FDC" w14:paraId="5C9906C1" w14:textId="77777777">
        <w:trPr>
          <w:jc w:val="center"/>
        </w:trPr>
        <w:tc>
          <w:tcPr>
            <w:tcW w:w="9994" w:type="dxa"/>
            <w:shd w:val="clear" w:color="auto" w:fill="F2E6EF"/>
          </w:tcPr>
          <w:p w14:paraId="66F63FB0" w14:textId="77777777" w:rsidR="00CB5FDC" w:rsidRDefault="00000000">
            <w:pPr>
              <w:rPr>
                <w:lang w:eastAsia="zh-CN"/>
              </w:rPr>
            </w:pPr>
            <w:r>
              <w:rPr>
                <w:b/>
                <w:color w:val="7D3656"/>
                <w:sz w:val="22"/>
                <w:lang w:eastAsia="zh-CN"/>
              </w:rPr>
              <w:t>一句话定义</w:t>
            </w:r>
          </w:p>
          <w:p w14:paraId="0FF62E2A" w14:textId="77777777" w:rsidR="00CB5FDC" w:rsidRDefault="00000000">
            <w:pPr>
              <w:rPr>
                <w:lang w:eastAsia="zh-CN"/>
              </w:rPr>
            </w:pPr>
            <w:r>
              <w:rPr>
                <w:color w:val="464646"/>
                <w:sz w:val="19"/>
                <w:lang w:eastAsia="zh-CN"/>
              </w:rPr>
              <w:t>这是一个“多宠物 Live2D 情侣陪伴系统”：宠物不会说人话，但会通过动作、叫声、符号、送信、看照片和自主漫游来表达情绪。</w:t>
            </w:r>
          </w:p>
          <w:p w14:paraId="7255B1F5" w14:textId="77777777" w:rsidR="00CB5FDC" w:rsidRDefault="00000000">
            <w:pPr>
              <w:rPr>
                <w:lang w:eastAsia="zh-CN"/>
              </w:rPr>
            </w:pPr>
            <w:r>
              <w:rPr>
                <w:color w:val="464646"/>
                <w:sz w:val="19"/>
                <w:lang w:eastAsia="zh-CN"/>
              </w:rPr>
              <w:t>它可以住在首页、分享页、记忆页构成的 App 小世界里，拥有自己的位置和行为。用户不被强制跳转，只会在主动进入某个页面时自然遇见它。</w:t>
            </w:r>
          </w:p>
        </w:tc>
      </w:tr>
    </w:tbl>
    <w:p w14:paraId="75A4F29A" w14:textId="77777777" w:rsidR="00CB5FDC" w:rsidRDefault="00CB5FDC">
      <w:pPr>
        <w:spacing w:after="100"/>
        <w:rPr>
          <w:lang w:eastAsia="zh-CN"/>
        </w:rPr>
      </w:pPr>
    </w:p>
    <w:p w14:paraId="53FBEBA4" w14:textId="77777777" w:rsidR="00CB5FDC" w:rsidRDefault="00000000">
      <w:pPr>
        <w:spacing w:after="100" w:line="300" w:lineRule="auto"/>
        <w:rPr>
          <w:lang w:eastAsia="zh-CN"/>
        </w:rPr>
      </w:pPr>
      <w:r>
        <w:rPr>
          <w:lang w:eastAsia="zh-CN"/>
        </w:rPr>
        <w:t>这套方案的重点不是让宠物更像 AI，而是让它更像真实宠物。它有自己的小生活，会离开、会回来、会送信、会看回忆，也会因为两个人的互动变得更亲近。</w:t>
      </w:r>
    </w:p>
    <w:sectPr w:rsidR="00CB5FDC" w:rsidSect="00034616">
      <w:headerReference w:type="default" r:id="rId8"/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0C4C4" w14:textId="77777777" w:rsidR="00FD4FE0" w:rsidRDefault="00FD4FE0">
      <w:pPr>
        <w:spacing w:after="0" w:line="240" w:lineRule="auto"/>
      </w:pPr>
      <w:r>
        <w:separator/>
      </w:r>
    </w:p>
  </w:endnote>
  <w:endnote w:type="continuationSeparator" w:id="0">
    <w:p w14:paraId="186F740D" w14:textId="77777777" w:rsidR="00FD4FE0" w:rsidRDefault="00FD4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4035A" w14:textId="77777777" w:rsidR="00CB5FDC" w:rsidRDefault="00000000">
    <w:pPr>
      <w:pStyle w:val="a7"/>
      <w:jc w:val="center"/>
      <w:rPr>
        <w:lang w:eastAsia="zh-CN"/>
      </w:rPr>
    </w:pPr>
    <w:r>
      <w:rPr>
        <w:color w:val="969696"/>
        <w:sz w:val="17"/>
        <w:lang w:eastAsia="zh-CN"/>
      </w:rPr>
      <w:t>首页 · 分享页 · 记忆页｜非人话表达 · 自主漫游 · 多宠物扩展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6CCF8" w14:textId="77777777" w:rsidR="00FD4FE0" w:rsidRDefault="00FD4FE0">
      <w:pPr>
        <w:spacing w:after="0" w:line="240" w:lineRule="auto"/>
      </w:pPr>
      <w:r>
        <w:separator/>
      </w:r>
    </w:p>
  </w:footnote>
  <w:footnote w:type="continuationSeparator" w:id="0">
    <w:p w14:paraId="06605BBA" w14:textId="77777777" w:rsidR="00FD4FE0" w:rsidRDefault="00FD4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0D620" w14:textId="77777777" w:rsidR="00CB5FDC" w:rsidRDefault="00000000">
    <w:pPr>
      <w:pStyle w:val="a5"/>
      <w:jc w:val="right"/>
      <w:rPr>
        <w:lang w:eastAsia="zh-CN"/>
      </w:rPr>
    </w:pPr>
    <w:r>
      <w:rPr>
        <w:color w:val="828282"/>
        <w:sz w:val="17"/>
        <w:lang w:eastAsia="zh-CN"/>
      </w:rPr>
      <w:t>Live2D 多宠物情侣云宠功能设计方案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138F7"/>
    <w:multiLevelType w:val="multilevel"/>
    <w:tmpl w:val="106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D392C"/>
    <w:multiLevelType w:val="multilevel"/>
    <w:tmpl w:val="0BB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D58AE"/>
    <w:multiLevelType w:val="multilevel"/>
    <w:tmpl w:val="9566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5C23E7"/>
    <w:multiLevelType w:val="multilevel"/>
    <w:tmpl w:val="1AD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599448">
    <w:abstractNumId w:val="8"/>
  </w:num>
  <w:num w:numId="2" w16cid:durableId="459614218">
    <w:abstractNumId w:val="6"/>
  </w:num>
  <w:num w:numId="3" w16cid:durableId="594824953">
    <w:abstractNumId w:val="5"/>
  </w:num>
  <w:num w:numId="4" w16cid:durableId="1113554195">
    <w:abstractNumId w:val="4"/>
  </w:num>
  <w:num w:numId="5" w16cid:durableId="1149786668">
    <w:abstractNumId w:val="7"/>
  </w:num>
  <w:num w:numId="6" w16cid:durableId="55932430">
    <w:abstractNumId w:val="3"/>
  </w:num>
  <w:num w:numId="7" w16cid:durableId="1370300945">
    <w:abstractNumId w:val="2"/>
  </w:num>
  <w:num w:numId="8" w16cid:durableId="1811748977">
    <w:abstractNumId w:val="1"/>
  </w:num>
  <w:num w:numId="9" w16cid:durableId="1366058479">
    <w:abstractNumId w:val="0"/>
  </w:num>
  <w:num w:numId="10" w16cid:durableId="250048113">
    <w:abstractNumId w:val="11"/>
  </w:num>
  <w:num w:numId="11" w16cid:durableId="851577971">
    <w:abstractNumId w:val="12"/>
  </w:num>
  <w:num w:numId="12" w16cid:durableId="1922906936">
    <w:abstractNumId w:val="10"/>
  </w:num>
  <w:num w:numId="13" w16cid:durableId="973392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262"/>
    <w:rsid w:val="0015074B"/>
    <w:rsid w:val="0029639D"/>
    <w:rsid w:val="00326F90"/>
    <w:rsid w:val="0072169E"/>
    <w:rsid w:val="00AA1D8D"/>
    <w:rsid w:val="00B47730"/>
    <w:rsid w:val="00CB0664"/>
    <w:rsid w:val="00CB5FDC"/>
    <w:rsid w:val="00FC693F"/>
    <w:rsid w:val="00FD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CF54A"/>
  <w14:defaultImageDpi w14:val="300"/>
  <w15:docId w15:val="{832AE652-6ECC-2845-9B24-0001DEBB5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33046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3304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0505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533046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2953</Words>
  <Characters>3014</Characters>
  <Application>Microsoft Office Word</Application>
  <DocSecurity>0</DocSecurity>
  <Lines>200</Lines>
  <Paragraphs>350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Live2D 多宠物情侣云宠功能设计方案</dc:title>
  <dc:subject>首页、分享页、记忆页中的非人话宠物、自主漫游与多宠物扩展设计</dc:subject>
  <dc:creator>ChatGPT</dc:creator>
  <cp:keywords>Live2D, 云宠, 情侣App, 多宠物, 自主漫游, 产品设计</cp:keywords>
  <dc:description>generated by python-docx</dc:description>
  <cp:lastModifiedBy>灿辉 范</cp:lastModifiedBy>
  <cp:revision>2</cp:revision>
  <dcterms:created xsi:type="dcterms:W3CDTF">2013-12-23T23:15:00Z</dcterms:created>
  <dcterms:modified xsi:type="dcterms:W3CDTF">2026-06-06T21:44:00Z</dcterms:modified>
  <cp:category/>
</cp:coreProperties>
</file>